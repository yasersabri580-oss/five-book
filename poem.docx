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b/>
          <w:color w:val="1A5376"/>
          <w:sz w:val="56"/>
          <w:rtl/>
        </w:rPr>
        <w:t>🌸 کتاب شعر کودکان 🌸</w:t>
      </w:r>
    </w:p>
    <w:p>
      <w:pPr>
        <w:bidi w:val="1"/>
        <w:jc w:val="center"/>
      </w:pPr>
      <w:r>
        <w:rPr>
          <w:i/>
          <w:sz w:val="32"/>
          <w:rtl/>
        </w:rPr>
        <w:t>برای کودکان ۷ تا ۱۲ ساله</w:t>
      </w:r>
    </w:p>
    <w:p>
      <w:pPr>
        <w:bidi w:val="1"/>
        <w:jc w:val="center"/>
      </w:pPr>
      <w:r>
        <w:rPr>
          <w:sz w:val="26"/>
          <w:rtl/>
        </w:rPr>
        <w:t>این کتاب شامل شعرهای زیبا، توضیح ساده، داستان و واژه‌نامه است</w:t>
      </w:r>
    </w:p>
    <w:p>
      <w:r>
        <w:br w:type="page"/>
      </w:r>
    </w:p>
    <w:p>
      <w:pPr>
        <w:bidi w:val="1"/>
        <w:spacing w:before="240" w:after="120"/>
        <w:jc w:val="right"/>
      </w:pPr>
      <w:r>
        <w:rPr>
          <w:b/>
          <w:color w:val="1A5376"/>
          <w:sz w:val="44"/>
          <w:rtl/>
        </w:rPr>
        <w:t>شعر 1: بنی‌آدم</w:t>
      </w:r>
    </w:p>
    <w:p>
      <w:pPr>
        <w:bidi w:val="1"/>
        <w:spacing w:before="60" w:after="60"/>
        <w:jc w:val="right"/>
      </w:pPr>
      <w:r>
        <w:rPr>
          <w:b w:val="0"/>
          <w:i/>
          <w:sz w:val="22"/>
          <w:rtl/>
        </w:rPr>
        <w:t>شاعر: سعدی شیرازی</w:t>
      </w:r>
    </w:p>
    <w:p/>
    <w:p>
      <w:pPr>
        <w:bidi w:val="1"/>
        <w:spacing w:before="240" w:after="120"/>
        <w:jc w:val="right"/>
      </w:pPr>
      <w:r>
        <w:rPr>
          <w:b/>
          <w:color w:val="2E7D32"/>
          <w:sz w:val="32"/>
          <w:rtl/>
        </w:rPr>
        <w:t>📖 متن شعر</w:t>
      </w:r>
    </w:p>
    <w:p>
      <w:pPr>
        <w:bidi w:val="1"/>
        <w:spacing w:before="40" w:after="40"/>
        <w:ind w:left="567"/>
        <w:jc w:val="right"/>
      </w:pPr>
      <w:r>
        <w:rPr>
          <w:i/>
          <w:color w:val="1A1A6E"/>
          <w:sz w:val="26"/>
          <w:rtl/>
        </w:rPr>
        <w:t>بنی‌آدم اعضای یکدیگرند</w:t>
      </w:r>
    </w:p>
    <w:p>
      <w:pPr>
        <w:bidi w:val="1"/>
        <w:spacing w:before="40" w:after="40"/>
        <w:ind w:left="567"/>
        <w:jc w:val="right"/>
      </w:pPr>
      <w:r>
        <w:rPr>
          <w:i/>
          <w:color w:val="1A1A6E"/>
          <w:sz w:val="26"/>
          <w:rtl/>
        </w:rPr>
        <w:t>که در آفرینش ز یک گوهرند</w:t>
      </w:r>
    </w:p>
    <w:p>
      <w:pPr>
        <w:bidi w:val="1"/>
        <w:spacing w:before="40" w:after="40"/>
        <w:ind w:left="567"/>
        <w:jc w:val="right"/>
      </w:pPr>
      <w:r>
        <w:rPr>
          <w:i/>
          <w:color w:val="1A1A6E"/>
          <w:sz w:val="26"/>
          <w:rtl/>
        </w:rPr>
        <w:t>چو عضوی به‌درد آورد روزگار</w:t>
      </w:r>
    </w:p>
    <w:p>
      <w:pPr>
        <w:bidi w:val="1"/>
        <w:spacing w:before="40" w:after="40"/>
        <w:ind w:left="567"/>
        <w:jc w:val="right"/>
      </w:pPr>
      <w:r>
        <w:rPr>
          <w:i/>
          <w:color w:val="1A1A6E"/>
          <w:sz w:val="26"/>
          <w:rtl/>
        </w:rPr>
        <w:t>دگر عضوها را نماند قرار</w:t>
      </w:r>
    </w:p>
    <w:p>
      <w:pPr>
        <w:bidi w:val="1"/>
        <w:spacing w:before="40" w:after="40"/>
        <w:ind w:left="567"/>
        <w:jc w:val="right"/>
      </w:pPr>
      <w:r>
        <w:rPr>
          <w:i/>
          <w:color w:val="1A1A6E"/>
          <w:sz w:val="26"/>
          <w:rtl/>
        </w:rPr>
        <w:t>تو کز محنت دیگران بی‌غمی</w:t>
      </w:r>
    </w:p>
    <w:p>
      <w:pPr>
        <w:bidi w:val="1"/>
        <w:spacing w:before="40" w:after="40"/>
        <w:ind w:left="567"/>
        <w:jc w:val="right"/>
      </w:pPr>
      <w:r>
        <w:rPr>
          <w:i/>
          <w:color w:val="1A1A6E"/>
          <w:sz w:val="26"/>
          <w:rtl/>
        </w:rPr>
        <w:t>نشاید که نامت نهند آدمی</w:t>
      </w:r>
    </w:p>
    <w:p/>
    <w:p>
      <w:pPr>
        <w:bidi w:val="1"/>
        <w:spacing w:before="240" w:after="120"/>
        <w:jc w:val="right"/>
      </w:pPr>
      <w:r>
        <w:rPr>
          <w:b/>
          <w:color w:val="2E7D32"/>
          <w:sz w:val="32"/>
          <w:rtl/>
        </w:rPr>
        <w:t>📚 جدول واژگان</w:t>
      </w:r>
    </w:p>
    <w:tbl>
      <w:tblPr>
        <w:tblStyle w:val="TableGrid"/>
        <w:tblW w:type="auto" w:w="0"/>
        <w:jc w:val="right"/>
        <w:tblLook w:firstColumn="1" w:firstRow="1" w:lastColumn="0" w:lastRow="0" w:noHBand="0" w:noVBand="1" w:val="04A0"/>
      </w:tblPr>
      <w:tblGrid>
        <w:gridCol w:w="4536"/>
        <w:gridCol w:w="4536"/>
      </w:tblGrid>
      <w:tr>
        <w:tc>
          <w:tcPr>
            <w:tcW w:type="dxa" w:w="4536"/>
            <w:shd w:val="clear" w:color="auto" w:fill="1A5376"/>
          </w:tcPr>
          <w:p>
            <w:pPr>
              <w:bidi w:val="1"/>
              <w:jc w:val="right"/>
            </w:pPr>
            <w:r/>
            <w:r>
              <w:rPr>
                <w:b/>
                <w:color w:val="FFFFFF"/>
                <w:sz w:val="24"/>
                <w:rtl/>
              </w:rPr>
              <w:t>معنی ساده</w:t>
            </w:r>
          </w:p>
        </w:tc>
        <w:tc>
          <w:tcPr>
            <w:tcW w:type="dxa" w:w="4536"/>
            <w:shd w:val="clear" w:color="auto" w:fill="1A5376"/>
          </w:tcPr>
          <w:p>
            <w:pPr>
              <w:bidi w:val="1"/>
              <w:jc w:val="right"/>
            </w:pPr>
            <w:r/>
            <w:r>
              <w:rPr>
                <w:b/>
                <w:color w:val="FFFFFF"/>
                <w:sz w:val="24"/>
                <w:rtl/>
              </w:rPr>
              <w:t>واژه</w:t>
            </w:r>
          </w:p>
        </w:tc>
      </w:tr>
      <w:tr>
        <w:tc>
          <w:tcPr>
            <w:tcW w:type="dxa" w:w="4536"/>
            <w:shd w:val="clear" w:color="auto" w:fill="EBF5FB"/>
          </w:tcPr>
          <w:p>
            <w:pPr>
              <w:bidi w:val="1"/>
              <w:jc w:val="right"/>
            </w:pPr>
            <w:r/>
            <w:r>
              <w:rPr>
                <w:sz w:val="22"/>
                <w:rtl/>
              </w:rPr>
              <w:t>فرزندان آدم؛ همهٔ انسان‌ها</w:t>
            </w:r>
          </w:p>
        </w:tc>
        <w:tc>
          <w:tcPr>
            <w:tcW w:type="dxa" w:w="4536"/>
            <w:shd w:val="clear" w:color="auto" w:fill="EBF5FB"/>
          </w:tcPr>
          <w:p>
            <w:pPr>
              <w:bidi w:val="1"/>
              <w:jc w:val="right"/>
            </w:pPr>
            <w:r/>
            <w:r>
              <w:rPr>
                <w:sz w:val="22"/>
                <w:rtl/>
              </w:rPr>
              <w:t>بنی‌آدم</w:t>
            </w:r>
          </w:p>
        </w:tc>
      </w:tr>
      <w:tr>
        <w:tc>
          <w:tcPr>
            <w:tcW w:type="dxa" w:w="4536"/>
          </w:tcPr>
          <w:p>
            <w:pPr>
              <w:bidi w:val="1"/>
              <w:jc w:val="right"/>
            </w:pPr>
            <w:r/>
            <w:r>
              <w:rPr>
                <w:sz w:val="22"/>
                <w:rtl/>
              </w:rPr>
              <w:t>بخش‌های مختلف یک چیز</w:t>
            </w:r>
          </w:p>
        </w:tc>
        <w:tc>
          <w:tcPr>
            <w:tcW w:type="dxa" w:w="4536"/>
          </w:tcPr>
          <w:p>
            <w:pPr>
              <w:bidi w:val="1"/>
              <w:jc w:val="right"/>
            </w:pPr>
            <w:r/>
            <w:r>
              <w:rPr>
                <w:sz w:val="22"/>
                <w:rtl/>
              </w:rPr>
              <w:t>اعضا</w:t>
            </w:r>
          </w:p>
        </w:tc>
      </w:tr>
      <w:tr>
        <w:tc>
          <w:tcPr>
            <w:tcW w:type="dxa" w:w="4536"/>
            <w:shd w:val="clear" w:color="auto" w:fill="EBF5FB"/>
          </w:tcPr>
          <w:p>
            <w:pPr>
              <w:bidi w:val="1"/>
              <w:jc w:val="right"/>
            </w:pPr>
            <w:r/>
            <w:r>
              <w:rPr>
                <w:sz w:val="22"/>
                <w:rtl/>
              </w:rPr>
              <w:t>خلق شدن؛ به وجود آمدن</w:t>
            </w:r>
          </w:p>
        </w:tc>
        <w:tc>
          <w:tcPr>
            <w:tcW w:type="dxa" w:w="4536"/>
            <w:shd w:val="clear" w:color="auto" w:fill="EBF5FB"/>
          </w:tcPr>
          <w:p>
            <w:pPr>
              <w:bidi w:val="1"/>
              <w:jc w:val="right"/>
            </w:pPr>
            <w:r/>
            <w:r>
              <w:rPr>
                <w:sz w:val="22"/>
                <w:rtl/>
              </w:rPr>
              <w:t>آفرینش</w:t>
            </w:r>
          </w:p>
        </w:tc>
      </w:tr>
      <w:tr>
        <w:tc>
          <w:tcPr>
            <w:tcW w:type="dxa" w:w="4536"/>
          </w:tcPr>
          <w:p>
            <w:pPr>
              <w:bidi w:val="1"/>
              <w:jc w:val="right"/>
            </w:pPr>
            <w:r/>
            <w:r>
              <w:rPr>
                <w:sz w:val="22"/>
                <w:rtl/>
              </w:rPr>
              <w:t>جنس و سرشت؛ اصل و ریشه</w:t>
            </w:r>
          </w:p>
        </w:tc>
        <w:tc>
          <w:tcPr>
            <w:tcW w:type="dxa" w:w="4536"/>
          </w:tcPr>
          <w:p>
            <w:pPr>
              <w:bidi w:val="1"/>
              <w:jc w:val="right"/>
            </w:pPr>
            <w:r/>
            <w:r>
              <w:rPr>
                <w:sz w:val="22"/>
                <w:rtl/>
              </w:rPr>
              <w:t>گوهر</w:t>
            </w:r>
          </w:p>
        </w:tc>
      </w:tr>
      <w:tr>
        <w:tc>
          <w:tcPr>
            <w:tcW w:type="dxa" w:w="4536"/>
            <w:shd w:val="clear" w:color="auto" w:fill="EBF5FB"/>
          </w:tcPr>
          <w:p>
            <w:pPr>
              <w:bidi w:val="1"/>
              <w:jc w:val="right"/>
            </w:pPr>
            <w:r/>
            <w:r>
              <w:rPr>
                <w:sz w:val="22"/>
                <w:rtl/>
              </w:rPr>
              <w:t>زمانه؛ دنیا</w:t>
            </w:r>
          </w:p>
        </w:tc>
        <w:tc>
          <w:tcPr>
            <w:tcW w:type="dxa" w:w="4536"/>
            <w:shd w:val="clear" w:color="auto" w:fill="EBF5FB"/>
          </w:tcPr>
          <w:p>
            <w:pPr>
              <w:bidi w:val="1"/>
              <w:jc w:val="right"/>
            </w:pPr>
            <w:r/>
            <w:r>
              <w:rPr>
                <w:sz w:val="22"/>
                <w:rtl/>
              </w:rPr>
              <w:t>روزگار</w:t>
            </w:r>
          </w:p>
        </w:tc>
      </w:tr>
      <w:tr>
        <w:tc>
          <w:tcPr>
            <w:tcW w:type="dxa" w:w="4536"/>
          </w:tcPr>
          <w:p>
            <w:pPr>
              <w:bidi w:val="1"/>
              <w:jc w:val="right"/>
            </w:pPr>
            <w:r/>
            <w:r>
              <w:rPr>
                <w:sz w:val="22"/>
                <w:rtl/>
              </w:rPr>
              <w:t>آرامش؛ آسودگی</w:t>
            </w:r>
          </w:p>
        </w:tc>
        <w:tc>
          <w:tcPr>
            <w:tcW w:type="dxa" w:w="4536"/>
          </w:tcPr>
          <w:p>
            <w:pPr>
              <w:bidi w:val="1"/>
              <w:jc w:val="right"/>
            </w:pPr>
            <w:r/>
            <w:r>
              <w:rPr>
                <w:sz w:val="22"/>
                <w:rtl/>
              </w:rPr>
              <w:t>قرار</w:t>
            </w:r>
          </w:p>
        </w:tc>
      </w:tr>
      <w:tr>
        <w:tc>
          <w:tcPr>
            <w:tcW w:type="dxa" w:w="4536"/>
            <w:shd w:val="clear" w:color="auto" w:fill="EBF5FB"/>
          </w:tcPr>
          <w:p>
            <w:pPr>
              <w:bidi w:val="1"/>
              <w:jc w:val="right"/>
            </w:pPr>
            <w:r/>
            <w:r>
              <w:rPr>
                <w:sz w:val="22"/>
                <w:rtl/>
              </w:rPr>
              <w:t>سختی و رنج</w:t>
            </w:r>
          </w:p>
        </w:tc>
        <w:tc>
          <w:tcPr>
            <w:tcW w:type="dxa" w:w="4536"/>
            <w:shd w:val="clear" w:color="auto" w:fill="EBF5FB"/>
          </w:tcPr>
          <w:p>
            <w:pPr>
              <w:bidi w:val="1"/>
              <w:jc w:val="right"/>
            </w:pPr>
            <w:r/>
            <w:r>
              <w:rPr>
                <w:sz w:val="22"/>
                <w:rtl/>
              </w:rPr>
              <w:t>محنت</w:t>
            </w:r>
          </w:p>
        </w:tc>
      </w:tr>
      <w:tr>
        <w:tc>
          <w:tcPr>
            <w:tcW w:type="dxa" w:w="4536"/>
          </w:tcPr>
          <w:p>
            <w:pPr>
              <w:bidi w:val="1"/>
              <w:jc w:val="right"/>
            </w:pPr>
            <w:r/>
            <w:r>
              <w:rPr>
                <w:sz w:val="22"/>
                <w:rtl/>
              </w:rPr>
              <w:t>بی‌توجه به درد دیگران</w:t>
            </w:r>
          </w:p>
        </w:tc>
        <w:tc>
          <w:tcPr>
            <w:tcW w:type="dxa" w:w="4536"/>
          </w:tcPr>
          <w:p>
            <w:pPr>
              <w:bidi w:val="1"/>
              <w:jc w:val="right"/>
            </w:pPr>
            <w:r/>
            <w:r>
              <w:rPr>
                <w:sz w:val="22"/>
                <w:rtl/>
              </w:rPr>
              <w:t>بی‌غم</w:t>
            </w:r>
          </w:p>
        </w:tc>
      </w:tr>
      <w:tr>
        <w:tc>
          <w:tcPr>
            <w:tcW w:type="dxa" w:w="4536"/>
            <w:shd w:val="clear" w:color="auto" w:fill="EBF5FB"/>
          </w:tcPr>
          <w:p>
            <w:pPr>
              <w:bidi w:val="1"/>
              <w:jc w:val="right"/>
            </w:pPr>
            <w:r/>
            <w:r>
              <w:rPr>
                <w:sz w:val="22"/>
                <w:rtl/>
              </w:rPr>
              <w:t>سزاوار نیست؛ درست نیست</w:t>
            </w:r>
          </w:p>
        </w:tc>
        <w:tc>
          <w:tcPr>
            <w:tcW w:type="dxa" w:w="4536"/>
            <w:shd w:val="clear" w:color="auto" w:fill="EBF5FB"/>
          </w:tcPr>
          <w:p>
            <w:pPr>
              <w:bidi w:val="1"/>
              <w:jc w:val="right"/>
            </w:pPr>
            <w:r/>
            <w:r>
              <w:rPr>
                <w:sz w:val="22"/>
                <w:rtl/>
              </w:rPr>
              <w:t>نشاید</w:t>
            </w:r>
          </w:p>
        </w:tc>
      </w:tr>
      <w:tr>
        <w:tc>
          <w:tcPr>
            <w:tcW w:type="dxa" w:w="4536"/>
          </w:tcPr>
          <w:p>
            <w:pPr>
              <w:bidi w:val="1"/>
              <w:jc w:val="right"/>
            </w:pPr>
            <w:r/>
            <w:r>
              <w:rPr>
                <w:sz w:val="22"/>
                <w:rtl/>
              </w:rPr>
              <w:t>انسان واقعی؛ کسی که دارای انسانیت است</w:t>
            </w:r>
          </w:p>
        </w:tc>
        <w:tc>
          <w:tcPr>
            <w:tcW w:type="dxa" w:w="4536"/>
          </w:tcPr>
          <w:p>
            <w:pPr>
              <w:bidi w:val="1"/>
              <w:jc w:val="right"/>
            </w:pPr>
            <w:r/>
            <w:r>
              <w:rPr>
                <w:sz w:val="22"/>
                <w:rtl/>
              </w:rPr>
              <w:t>آدمی</w:t>
            </w:r>
          </w:p>
        </w:tc>
      </w:tr>
    </w:tbl>
    <w:p/>
    <w:p>
      <w:pPr>
        <w:bidi w:val="1"/>
        <w:spacing w:before="240" w:after="120"/>
        <w:jc w:val="right"/>
      </w:pPr>
      <w:r>
        <w:rPr>
          <w:b/>
          <w:color w:val="2E7D32"/>
          <w:sz w:val="32"/>
          <w:rtl/>
        </w:rPr>
        <w:t>💡 توضیح شعر (برای بچه‌ها)</w:t>
      </w:r>
    </w:p>
    <w:p>
      <w:pPr>
        <w:bidi w:val="1"/>
        <w:spacing w:before="60" w:after="60"/>
        <w:jc w:val="right"/>
      </w:pPr>
      <w:r>
        <w:rPr>
          <w:b w:val="0"/>
          <w:i w:val="0"/>
          <w:sz w:val="24"/>
          <w:rtl/>
        </w:rPr>
        <w:t>این شعر از سعدی شیرازی، یکی از بزرگ‌ترین شاعران ایران، است. سعدی در این شعر می‌گوید که همهٔ انسان‌ها مثل اعضای یک پیکر هستند. وقتی ما اعضای بدن خود را نگاه می‌کنیم، می‌بینیم که همهٔ آن‌ها با هم کار می‌کنند. اگر یک انگشت درد بگیرد، تمام بدن ناراحت می‌شود. سعدی این مثال را برای انسان‌ها به کار می‌برد: همهٔ ما از یک جنس هستیم. پس وقتی یک نفر گرسنه است، دیگران هم نباید احساس آرامش کنند. وقتی یک نفر بیمار است، دیگران باید به او کمک کنند. این شعر درس مهمی به ما می‌دهد: همدردی با دیگران. همدردی یعنی وقتی دیگری درد می‌کشد، ما هم ناراحت می‌شویم. سعدی در آخر می‌گوید: اگر تو به رنج دیگران اهمیت ندهی، نمی‌توانی ادعا کنی که انسانی. انسان واقعی کسی است که به فکر دیگران باشد. این درس در زندگی روزمرهٔ ما هم کاربرد دارد: وقتی دوستت ناراحت است، کنارش باش. وقتی همکلاسی‌ات مشکل دارد، کمکش کن. همین کوچک‌ترین کمک‌ها دنیا را جای بهتری می‌کند.</w:t>
      </w:r>
    </w:p>
    <w:p/>
    <w:p>
      <w:pPr>
        <w:bidi w:val="1"/>
        <w:spacing w:before="240" w:after="120"/>
        <w:jc w:val="right"/>
      </w:pPr>
      <w:r>
        <w:rPr>
          <w:b/>
          <w:color w:val="2E7D32"/>
          <w:sz w:val="32"/>
          <w:rtl/>
        </w:rPr>
        <w:t>📝 داستان</w:t>
      </w:r>
    </w:p>
    <w:p>
      <w:pPr>
        <w:bidi w:val="1"/>
        <w:spacing w:before="60" w:after="60"/>
        <w:jc w:val="right"/>
      </w:pPr>
      <w:r>
        <w:rPr>
          <w:b w:val="0"/>
          <w:i w:val="0"/>
          <w:sz w:val="24"/>
          <w:rtl/>
        </w:rPr>
        <w:t>آرمین ده ساله بود و در مدرسه‌ای در شهر زندگی می‌کرد.</w:t>
      </w:r>
    </w:p>
    <w:p>
      <w:pPr>
        <w:bidi w:val="1"/>
        <w:spacing w:before="60" w:after="60"/>
        <w:jc w:val="right"/>
      </w:pPr>
      <w:r>
        <w:rPr>
          <w:b w:val="0"/>
          <w:i w:val="0"/>
          <w:sz w:val="24"/>
          <w:rtl/>
        </w:rPr>
        <w:t>یک روز زمستانی، وقتی از مدرسه برمی‌گشت، پسر بچه‌ای را دید که کنار دیوار نشسته بود.</w:t>
      </w:r>
    </w:p>
    <w:p>
      <w:pPr>
        <w:bidi w:val="1"/>
        <w:spacing w:before="60" w:after="60"/>
        <w:jc w:val="right"/>
      </w:pPr>
      <w:r>
        <w:rPr>
          <w:b w:val="0"/>
          <w:i w:val="0"/>
          <w:sz w:val="24"/>
          <w:rtl/>
        </w:rPr>
        <w:t>آن پسر پالتو نداشت و از سرما می‌لرزید.</w:t>
      </w:r>
    </w:p>
    <w:p>
      <w:pPr>
        <w:bidi w:val="1"/>
        <w:spacing w:before="60" w:after="60"/>
        <w:jc w:val="right"/>
      </w:pPr>
      <w:r>
        <w:rPr>
          <w:b w:val="0"/>
          <w:i w:val="0"/>
          <w:sz w:val="24"/>
          <w:rtl/>
        </w:rPr>
        <w:t>آرمین خواست رد شود؛ اما یاد شعر سعدی افتاد: «بنی‌آدم اعضای یکدیگرند».</w:t>
      </w:r>
    </w:p>
    <w:p>
      <w:pPr>
        <w:bidi w:val="1"/>
        <w:spacing w:before="60" w:after="60"/>
        <w:jc w:val="right"/>
      </w:pPr>
      <w:r>
        <w:rPr>
          <w:b w:val="0"/>
          <w:i w:val="0"/>
          <w:sz w:val="24"/>
          <w:rtl/>
        </w:rPr>
        <w:t>با خود فکر کرد: اگر خودم سرما می‌خوردم، دوست داشتم کسی کمکم کند.</w:t>
      </w:r>
    </w:p>
    <w:p>
      <w:pPr>
        <w:bidi w:val="1"/>
        <w:spacing w:before="60" w:after="60"/>
        <w:jc w:val="right"/>
      </w:pPr>
      <w:r>
        <w:rPr>
          <w:b w:val="0"/>
          <w:i w:val="0"/>
          <w:sz w:val="24"/>
          <w:rtl/>
        </w:rPr>
        <w:t>رفت پیش پسر بچه و پرسید: «اسمت چیه؟ خونت کجاست؟»</w:t>
      </w:r>
    </w:p>
    <w:p>
      <w:pPr>
        <w:bidi w:val="1"/>
        <w:spacing w:before="60" w:after="60"/>
        <w:jc w:val="right"/>
      </w:pPr>
      <w:r>
        <w:rPr>
          <w:b w:val="0"/>
          <w:i w:val="0"/>
          <w:sz w:val="24"/>
          <w:rtl/>
        </w:rPr>
        <w:t>پسر گفت: «سامان. گم شدم و پول ندارم برگردم خونه.»</w:t>
      </w:r>
    </w:p>
    <w:p>
      <w:pPr>
        <w:bidi w:val="1"/>
        <w:spacing w:before="60" w:after="60"/>
        <w:jc w:val="right"/>
      </w:pPr>
      <w:r>
        <w:rPr>
          <w:b w:val="0"/>
          <w:i w:val="0"/>
          <w:sz w:val="24"/>
          <w:rtl/>
        </w:rPr>
        <w:t>آرمین بدون درنگ پول توجیبی‌اش را به سامان داد.</w:t>
      </w:r>
    </w:p>
    <w:p>
      <w:pPr>
        <w:bidi w:val="1"/>
        <w:spacing w:before="60" w:after="60"/>
        <w:jc w:val="right"/>
      </w:pPr>
      <w:r>
        <w:rPr>
          <w:b w:val="0"/>
          <w:i w:val="0"/>
          <w:sz w:val="24"/>
          <w:rtl/>
        </w:rPr>
        <w:t>بعد دستش را گرفت و تا اتوبوس همراهی‌اش کرد.</w:t>
      </w:r>
    </w:p>
    <w:p>
      <w:pPr>
        <w:bidi w:val="1"/>
        <w:spacing w:before="60" w:after="60"/>
        <w:jc w:val="right"/>
      </w:pPr>
      <w:r>
        <w:rPr>
          <w:b w:val="0"/>
          <w:i w:val="0"/>
          <w:sz w:val="24"/>
          <w:rtl/>
        </w:rPr>
        <w:t>وقتی آرمین به خانه رسید، مادرش پرسید: «چرا دیر کردی؟»</w:t>
      </w:r>
    </w:p>
    <w:p>
      <w:pPr>
        <w:bidi w:val="1"/>
        <w:spacing w:before="60" w:after="60"/>
        <w:jc w:val="right"/>
      </w:pPr>
      <w:r>
        <w:rPr>
          <w:b w:val="0"/>
          <w:i w:val="0"/>
          <w:sz w:val="24"/>
          <w:rtl/>
        </w:rPr>
        <w:t>آرمین لبخند زد و ماجرا را تعریف کرد.</w:t>
      </w:r>
    </w:p>
    <w:p>
      <w:pPr>
        <w:bidi w:val="1"/>
        <w:spacing w:before="60" w:after="60"/>
        <w:jc w:val="right"/>
      </w:pPr>
      <w:r>
        <w:rPr>
          <w:b w:val="0"/>
          <w:i w:val="0"/>
          <w:sz w:val="24"/>
          <w:rtl/>
        </w:rPr>
        <w:t>مادرش بغلش کرد و گفت: «پسرم، تو واقعاً آدمی.»</w:t>
      </w:r>
    </w:p>
    <w:p>
      <w:pPr>
        <w:bidi w:val="1"/>
        <w:spacing w:before="60" w:after="60"/>
        <w:jc w:val="right"/>
      </w:pPr>
      <w:r>
        <w:rPr>
          <w:b w:val="0"/>
          <w:i w:val="0"/>
          <w:sz w:val="24"/>
          <w:rtl/>
        </w:rPr>
        <w:t>آرمین آن شب با آرامش خوابید؛ چون می‌دانست کار خوبی کرده است.</w:t>
      </w:r>
    </w:p>
    <w:p>
      <w:pPr>
        <w:bidi w:val="1"/>
        <w:spacing w:before="60" w:after="60"/>
        <w:jc w:val="right"/>
      </w:pPr>
      <w:r>
        <w:rPr>
          <w:b w:val="0"/>
          <w:i w:val="0"/>
          <w:sz w:val="24"/>
          <w:rtl/>
        </w:rPr>
        <w:t>فردا در کلاس درس سعدی را خواند و این بار معنایش را از ته دل فهمید.</w:t>
      </w:r>
    </w:p>
    <w:p/>
    <w:p>
      <w:pPr>
        <w:bidi w:val="1"/>
        <w:spacing w:before="240" w:after="120"/>
        <w:jc w:val="right"/>
      </w:pPr>
      <w:r>
        <w:rPr>
          <w:b/>
          <w:color w:val="2E7D32"/>
          <w:sz w:val="32"/>
          <w:rtl/>
        </w:rPr>
        <w:t>✅ خلاصه و درس شعر</w:t>
      </w:r>
    </w:p>
    <w:p>
      <w:pPr>
        <w:bidi w:val="1"/>
        <w:spacing w:before="60" w:after="60"/>
        <w:jc w:val="right"/>
      </w:pPr>
      <w:r>
        <w:rPr>
          <w:b w:val="0"/>
          <w:i w:val="0"/>
          <w:sz w:val="24"/>
          <w:rtl/>
        </w:rPr>
        <w:t>شعر «بنی‌آدم» سعدی شیرازی یکی از زیباترین و ارزشمندترین اشعار زبان فارسی است. این شعر به ما می‌آموزد که همهٔ انسان‌ها با هم برادر و خواهر هستند. وقتی کسی درد می‌کشد، ما هم باید احساس ناراحتی کنیم و کمک کنیم. کسی که به رنج دیگران توجه نمی‌کند، انسان واقعی نیست. همدردی و کمک به دیگران زیباترین ویژگی یک انسان خوب است. ما می‌توانیم با کارهای کوچک—مثل کمک به دوست، دلداری دادن، یا اشتراک‌گذاری—این شعر را در زندگی اجرا کنیم.</w:t>
      </w:r>
    </w:p>
    <w:p>
      <w:pPr>
        <w:pBdr>
          <w:bottom w:val="single" w:sz="4" w:space="1" w:color="AAAAAA"/>
        </w:pBdr>
        <w:spacing w:before="160" w:after="160"/>
      </w:pPr>
    </w:p>
    <w:p>
      <w:r>
        <w:br w:type="page"/>
      </w:r>
    </w:p>
    <w:p>
      <w:pPr>
        <w:bidi w:val="1"/>
        <w:spacing w:before="240" w:after="120"/>
        <w:jc w:val="right"/>
      </w:pPr>
      <w:r>
        <w:rPr>
          <w:b/>
          <w:color w:val="1A5376"/>
          <w:sz w:val="44"/>
          <w:rtl/>
        </w:rPr>
        <w:t>شعر 2: کار و کوشش</w:t>
      </w:r>
    </w:p>
    <w:p>
      <w:pPr>
        <w:bidi w:val="1"/>
        <w:spacing w:before="60" w:after="60"/>
        <w:jc w:val="right"/>
      </w:pPr>
      <w:r>
        <w:rPr>
          <w:b w:val="0"/>
          <w:i/>
          <w:sz w:val="22"/>
          <w:rtl/>
        </w:rPr>
        <w:t>شاعر: شعر تعلیمی</w:t>
      </w:r>
    </w:p>
    <w:p/>
    <w:p>
      <w:pPr>
        <w:bidi w:val="1"/>
        <w:spacing w:before="240" w:after="120"/>
        <w:jc w:val="right"/>
      </w:pPr>
      <w:r>
        <w:rPr>
          <w:b/>
          <w:color w:val="2E7D32"/>
          <w:sz w:val="32"/>
          <w:rtl/>
        </w:rPr>
        <w:t>📖 متن شعر</w:t>
      </w:r>
    </w:p>
    <w:p>
      <w:pPr>
        <w:bidi w:val="1"/>
        <w:spacing w:before="40" w:after="40"/>
        <w:ind w:left="567"/>
        <w:jc w:val="right"/>
      </w:pPr>
      <w:r>
        <w:rPr>
          <w:i/>
          <w:color w:val="1A1A6E"/>
          <w:sz w:val="26"/>
          <w:rtl/>
        </w:rPr>
        <w:t>کار کن، کار کن، ای پسر</w:t>
      </w:r>
    </w:p>
    <w:p>
      <w:pPr>
        <w:bidi w:val="1"/>
        <w:spacing w:before="40" w:after="40"/>
        <w:ind w:left="567"/>
        <w:jc w:val="right"/>
      </w:pPr>
      <w:r>
        <w:rPr>
          <w:i/>
          <w:color w:val="1A1A6E"/>
          <w:sz w:val="26"/>
          <w:rtl/>
        </w:rPr>
        <w:t>کار باشد بهترین زیور</w:t>
      </w:r>
    </w:p>
    <w:p>
      <w:pPr>
        <w:bidi w:val="1"/>
        <w:spacing w:before="40" w:after="40"/>
        <w:ind w:left="567"/>
        <w:jc w:val="right"/>
      </w:pPr>
      <w:r>
        <w:rPr>
          <w:i/>
          <w:color w:val="1A1A6E"/>
          <w:sz w:val="26"/>
          <w:rtl/>
        </w:rPr>
        <w:t>آنکه کوشد، بهره‌مند گردد</w:t>
      </w:r>
    </w:p>
    <w:p>
      <w:pPr>
        <w:bidi w:val="1"/>
        <w:spacing w:before="40" w:after="40"/>
        <w:ind w:left="567"/>
        <w:jc w:val="right"/>
      </w:pPr>
      <w:r>
        <w:rPr>
          <w:i/>
          <w:color w:val="1A1A6E"/>
          <w:sz w:val="26"/>
          <w:rtl/>
        </w:rPr>
        <w:t>آنکه تنبل است، خوار و خور</w:t>
      </w:r>
    </w:p>
    <w:p>
      <w:pPr>
        <w:bidi w:val="1"/>
        <w:spacing w:before="40" w:after="40"/>
        <w:ind w:left="567"/>
        <w:jc w:val="right"/>
      </w:pPr>
      <w:r>
        <w:rPr>
          <w:i/>
          <w:color w:val="1A1A6E"/>
          <w:sz w:val="26"/>
          <w:rtl/>
        </w:rPr>
        <w:t>مور کوچک خانه می‌سازد</w:t>
      </w:r>
    </w:p>
    <w:p>
      <w:pPr>
        <w:bidi w:val="1"/>
        <w:spacing w:before="40" w:after="40"/>
        <w:ind w:left="567"/>
        <w:jc w:val="right"/>
      </w:pPr>
      <w:r>
        <w:rPr>
          <w:i/>
          <w:color w:val="1A1A6E"/>
          <w:sz w:val="26"/>
          <w:rtl/>
        </w:rPr>
        <w:t>تا زمستان داشته باشد سر</w:t>
      </w:r>
    </w:p>
    <w:p>
      <w:pPr>
        <w:bidi w:val="1"/>
        <w:spacing w:before="40" w:after="40"/>
        <w:ind w:left="567"/>
        <w:jc w:val="right"/>
      </w:pPr>
      <w:r>
        <w:rPr>
          <w:i/>
          <w:color w:val="1A1A6E"/>
          <w:sz w:val="26"/>
          <w:rtl/>
        </w:rPr>
        <w:t>تو هم از مور درس بگیر</w:t>
      </w:r>
    </w:p>
    <w:p>
      <w:pPr>
        <w:bidi w:val="1"/>
        <w:spacing w:before="40" w:after="40"/>
        <w:ind w:left="567"/>
        <w:jc w:val="right"/>
      </w:pPr>
      <w:r>
        <w:rPr>
          <w:i/>
          <w:color w:val="1A1A6E"/>
          <w:sz w:val="26"/>
          <w:rtl/>
        </w:rPr>
        <w:t>کوش و کوش، ای نوجوان‌گر</w:t>
      </w:r>
    </w:p>
    <w:p/>
    <w:p>
      <w:pPr>
        <w:bidi w:val="1"/>
        <w:spacing w:before="240" w:after="120"/>
        <w:jc w:val="right"/>
      </w:pPr>
      <w:r>
        <w:rPr>
          <w:b/>
          <w:color w:val="2E7D32"/>
          <w:sz w:val="32"/>
          <w:rtl/>
        </w:rPr>
        <w:t>📚 جدول واژگان</w:t>
      </w:r>
    </w:p>
    <w:tbl>
      <w:tblPr>
        <w:tblStyle w:val="TableGrid"/>
        <w:tblW w:type="auto" w:w="0"/>
        <w:jc w:val="right"/>
        <w:tblLook w:firstColumn="1" w:firstRow="1" w:lastColumn="0" w:lastRow="0" w:noHBand="0" w:noVBand="1" w:val="04A0"/>
      </w:tblPr>
      <w:tblGrid>
        <w:gridCol w:w="4536"/>
        <w:gridCol w:w="4536"/>
      </w:tblGrid>
      <w:tr>
        <w:tc>
          <w:tcPr>
            <w:tcW w:type="dxa" w:w="4536"/>
            <w:shd w:val="clear" w:color="auto" w:fill="1A5376"/>
          </w:tcPr>
          <w:p>
            <w:pPr>
              <w:bidi w:val="1"/>
              <w:jc w:val="right"/>
            </w:pPr>
            <w:r/>
            <w:r>
              <w:rPr>
                <w:b/>
                <w:color w:val="FFFFFF"/>
                <w:sz w:val="24"/>
                <w:rtl/>
              </w:rPr>
              <w:t>معنی ساده</w:t>
            </w:r>
          </w:p>
        </w:tc>
        <w:tc>
          <w:tcPr>
            <w:tcW w:type="dxa" w:w="4536"/>
            <w:shd w:val="clear" w:color="auto" w:fill="1A5376"/>
          </w:tcPr>
          <w:p>
            <w:pPr>
              <w:bidi w:val="1"/>
              <w:jc w:val="right"/>
            </w:pPr>
            <w:r/>
            <w:r>
              <w:rPr>
                <w:b/>
                <w:color w:val="FFFFFF"/>
                <w:sz w:val="24"/>
                <w:rtl/>
              </w:rPr>
              <w:t>واژه</w:t>
            </w:r>
          </w:p>
        </w:tc>
      </w:tr>
      <w:tr>
        <w:tc>
          <w:tcPr>
            <w:tcW w:type="dxa" w:w="4536"/>
            <w:shd w:val="clear" w:color="auto" w:fill="EBF5FB"/>
          </w:tcPr>
          <w:p>
            <w:pPr>
              <w:bidi w:val="1"/>
              <w:jc w:val="right"/>
            </w:pPr>
            <w:r/>
            <w:r>
              <w:rPr>
                <w:sz w:val="22"/>
                <w:rtl/>
              </w:rPr>
              <w:t>زیبایی؛ چیزی که ارزشمند باشد</w:t>
            </w:r>
          </w:p>
        </w:tc>
        <w:tc>
          <w:tcPr>
            <w:tcW w:type="dxa" w:w="4536"/>
            <w:shd w:val="clear" w:color="auto" w:fill="EBF5FB"/>
          </w:tcPr>
          <w:p>
            <w:pPr>
              <w:bidi w:val="1"/>
              <w:jc w:val="right"/>
            </w:pPr>
            <w:r/>
            <w:r>
              <w:rPr>
                <w:sz w:val="22"/>
                <w:rtl/>
              </w:rPr>
              <w:t>زیور</w:t>
            </w:r>
          </w:p>
        </w:tc>
      </w:tr>
      <w:tr>
        <w:tc>
          <w:tcPr>
            <w:tcW w:type="dxa" w:w="4536"/>
          </w:tcPr>
          <w:p>
            <w:pPr>
              <w:bidi w:val="1"/>
              <w:jc w:val="right"/>
            </w:pPr>
            <w:r/>
            <w:r>
              <w:rPr>
                <w:sz w:val="22"/>
                <w:rtl/>
              </w:rPr>
              <w:t>تلاش کردن؛ سعی کردن</w:t>
            </w:r>
          </w:p>
        </w:tc>
        <w:tc>
          <w:tcPr>
            <w:tcW w:type="dxa" w:w="4536"/>
          </w:tcPr>
          <w:p>
            <w:pPr>
              <w:bidi w:val="1"/>
              <w:jc w:val="right"/>
            </w:pPr>
            <w:r/>
            <w:r>
              <w:rPr>
                <w:sz w:val="22"/>
                <w:rtl/>
              </w:rPr>
              <w:t>کوشیدن</w:t>
            </w:r>
          </w:p>
        </w:tc>
      </w:tr>
      <w:tr>
        <w:tc>
          <w:tcPr>
            <w:tcW w:type="dxa" w:w="4536"/>
            <w:shd w:val="clear" w:color="auto" w:fill="EBF5FB"/>
          </w:tcPr>
          <w:p>
            <w:pPr>
              <w:bidi w:val="1"/>
              <w:jc w:val="right"/>
            </w:pPr>
            <w:r/>
            <w:r>
              <w:rPr>
                <w:sz w:val="22"/>
                <w:rtl/>
              </w:rPr>
              <w:t>کسی که نتیجه‌ی خوب می‌گیرد</w:t>
            </w:r>
          </w:p>
        </w:tc>
        <w:tc>
          <w:tcPr>
            <w:tcW w:type="dxa" w:w="4536"/>
            <w:shd w:val="clear" w:color="auto" w:fill="EBF5FB"/>
          </w:tcPr>
          <w:p>
            <w:pPr>
              <w:bidi w:val="1"/>
              <w:jc w:val="right"/>
            </w:pPr>
            <w:r/>
            <w:r>
              <w:rPr>
                <w:sz w:val="22"/>
                <w:rtl/>
              </w:rPr>
              <w:t>بهره‌مند</w:t>
            </w:r>
          </w:p>
        </w:tc>
      </w:tr>
      <w:tr>
        <w:tc>
          <w:tcPr>
            <w:tcW w:type="dxa" w:w="4536"/>
          </w:tcPr>
          <w:p>
            <w:pPr>
              <w:bidi w:val="1"/>
              <w:jc w:val="right"/>
            </w:pPr>
            <w:r/>
            <w:r>
              <w:rPr>
                <w:sz w:val="22"/>
                <w:rtl/>
              </w:rPr>
              <w:t>کسی که کار نمی‌کند</w:t>
            </w:r>
          </w:p>
        </w:tc>
        <w:tc>
          <w:tcPr>
            <w:tcW w:type="dxa" w:w="4536"/>
          </w:tcPr>
          <w:p>
            <w:pPr>
              <w:bidi w:val="1"/>
              <w:jc w:val="right"/>
            </w:pPr>
            <w:r/>
            <w:r>
              <w:rPr>
                <w:sz w:val="22"/>
                <w:rtl/>
              </w:rPr>
              <w:t>تنبل</w:t>
            </w:r>
          </w:p>
        </w:tc>
      </w:tr>
      <w:tr>
        <w:tc>
          <w:tcPr>
            <w:tcW w:type="dxa" w:w="4536"/>
            <w:shd w:val="clear" w:color="auto" w:fill="EBF5FB"/>
          </w:tcPr>
          <w:p>
            <w:pPr>
              <w:bidi w:val="1"/>
              <w:jc w:val="right"/>
            </w:pPr>
            <w:r/>
            <w:r>
              <w:rPr>
                <w:sz w:val="22"/>
                <w:rtl/>
              </w:rPr>
              <w:t>بی‌ارزش؛ بی‌احترام</w:t>
            </w:r>
          </w:p>
        </w:tc>
        <w:tc>
          <w:tcPr>
            <w:tcW w:type="dxa" w:w="4536"/>
            <w:shd w:val="clear" w:color="auto" w:fill="EBF5FB"/>
          </w:tcPr>
          <w:p>
            <w:pPr>
              <w:bidi w:val="1"/>
              <w:jc w:val="right"/>
            </w:pPr>
            <w:r/>
            <w:r>
              <w:rPr>
                <w:sz w:val="22"/>
                <w:rtl/>
              </w:rPr>
              <w:t>خوار</w:t>
            </w:r>
          </w:p>
        </w:tc>
      </w:tr>
      <w:tr>
        <w:tc>
          <w:tcPr>
            <w:tcW w:type="dxa" w:w="4536"/>
          </w:tcPr>
          <w:p>
            <w:pPr>
              <w:bidi w:val="1"/>
              <w:jc w:val="right"/>
            </w:pPr>
            <w:r/>
            <w:r>
              <w:rPr>
                <w:sz w:val="22"/>
                <w:rtl/>
              </w:rPr>
              <w:t>مورچه</w:t>
            </w:r>
          </w:p>
        </w:tc>
        <w:tc>
          <w:tcPr>
            <w:tcW w:type="dxa" w:w="4536"/>
          </w:tcPr>
          <w:p>
            <w:pPr>
              <w:bidi w:val="1"/>
              <w:jc w:val="right"/>
            </w:pPr>
            <w:r/>
            <w:r>
              <w:rPr>
                <w:sz w:val="22"/>
                <w:rtl/>
              </w:rPr>
              <w:t>مور</w:t>
            </w:r>
          </w:p>
        </w:tc>
      </w:tr>
      <w:tr>
        <w:tc>
          <w:tcPr>
            <w:tcW w:type="dxa" w:w="4536"/>
            <w:shd w:val="clear" w:color="auto" w:fill="EBF5FB"/>
          </w:tcPr>
          <w:p>
            <w:pPr>
              <w:bidi w:val="1"/>
              <w:jc w:val="right"/>
            </w:pPr>
            <w:r/>
            <w:r>
              <w:rPr>
                <w:sz w:val="22"/>
                <w:rtl/>
              </w:rPr>
              <w:t>فصل سرد سال</w:t>
            </w:r>
          </w:p>
        </w:tc>
        <w:tc>
          <w:tcPr>
            <w:tcW w:type="dxa" w:w="4536"/>
            <w:shd w:val="clear" w:color="auto" w:fill="EBF5FB"/>
          </w:tcPr>
          <w:p>
            <w:pPr>
              <w:bidi w:val="1"/>
              <w:jc w:val="right"/>
            </w:pPr>
            <w:r/>
            <w:r>
              <w:rPr>
                <w:sz w:val="22"/>
                <w:rtl/>
              </w:rPr>
              <w:t>زمستان</w:t>
            </w:r>
          </w:p>
        </w:tc>
      </w:tr>
      <w:tr>
        <w:tc>
          <w:tcPr>
            <w:tcW w:type="dxa" w:w="4536"/>
          </w:tcPr>
          <w:p>
            <w:pPr>
              <w:bidi w:val="1"/>
              <w:jc w:val="right"/>
            </w:pPr>
            <w:r/>
            <w:r>
              <w:rPr>
                <w:sz w:val="22"/>
                <w:rtl/>
              </w:rPr>
              <w:t>جوانی که در حال رشد است</w:t>
            </w:r>
          </w:p>
        </w:tc>
        <w:tc>
          <w:tcPr>
            <w:tcW w:type="dxa" w:w="4536"/>
          </w:tcPr>
          <w:p>
            <w:pPr>
              <w:bidi w:val="1"/>
              <w:jc w:val="right"/>
            </w:pPr>
            <w:r/>
            <w:r>
              <w:rPr>
                <w:sz w:val="22"/>
                <w:rtl/>
              </w:rPr>
              <w:t>نوجوان</w:t>
            </w:r>
          </w:p>
        </w:tc>
      </w:tr>
      <w:tr>
        <w:tc>
          <w:tcPr>
            <w:tcW w:type="dxa" w:w="4536"/>
            <w:shd w:val="clear" w:color="auto" w:fill="EBF5FB"/>
          </w:tcPr>
          <w:p>
            <w:pPr>
              <w:bidi w:val="1"/>
              <w:jc w:val="right"/>
            </w:pPr>
            <w:r/>
            <w:r>
              <w:rPr>
                <w:sz w:val="22"/>
                <w:rtl/>
              </w:rPr>
              <w:t>از چیزی یاد گرفتن</w:t>
            </w:r>
          </w:p>
        </w:tc>
        <w:tc>
          <w:tcPr>
            <w:tcW w:type="dxa" w:w="4536"/>
            <w:shd w:val="clear" w:color="auto" w:fill="EBF5FB"/>
          </w:tcPr>
          <w:p>
            <w:pPr>
              <w:bidi w:val="1"/>
              <w:jc w:val="right"/>
            </w:pPr>
            <w:r/>
            <w:r>
              <w:rPr>
                <w:sz w:val="22"/>
                <w:rtl/>
              </w:rPr>
              <w:t>درس گرفتن</w:t>
            </w:r>
          </w:p>
        </w:tc>
      </w:tr>
      <w:tr>
        <w:tc>
          <w:tcPr>
            <w:tcW w:type="dxa" w:w="4536"/>
          </w:tcPr>
          <w:p>
            <w:pPr>
              <w:bidi w:val="1"/>
              <w:jc w:val="right"/>
            </w:pPr>
            <w:r/>
            <w:r>
              <w:rPr>
                <w:sz w:val="22"/>
                <w:rtl/>
              </w:rPr>
              <w:t>پناه داشتن؛ جایی برای زندگی داشتن</w:t>
            </w:r>
          </w:p>
        </w:tc>
        <w:tc>
          <w:tcPr>
            <w:tcW w:type="dxa" w:w="4536"/>
          </w:tcPr>
          <w:p>
            <w:pPr>
              <w:bidi w:val="1"/>
              <w:jc w:val="right"/>
            </w:pPr>
            <w:r/>
            <w:r>
              <w:rPr>
                <w:sz w:val="22"/>
                <w:rtl/>
              </w:rPr>
              <w:t>سر داشتن</w:t>
            </w:r>
          </w:p>
        </w:tc>
      </w:tr>
    </w:tbl>
    <w:p/>
    <w:p>
      <w:pPr>
        <w:bidi w:val="1"/>
        <w:spacing w:before="240" w:after="120"/>
        <w:jc w:val="right"/>
      </w:pPr>
      <w:r>
        <w:rPr>
          <w:b/>
          <w:color w:val="2E7D32"/>
          <w:sz w:val="32"/>
          <w:rtl/>
        </w:rPr>
        <w:t>💡 توضیح شعر (برای بچه‌ها)</w:t>
      </w:r>
    </w:p>
    <w:p>
      <w:pPr>
        <w:bidi w:val="1"/>
        <w:spacing w:before="60" w:after="60"/>
        <w:jc w:val="right"/>
      </w:pPr>
      <w:r>
        <w:rPr>
          <w:b w:val="0"/>
          <w:i w:val="0"/>
          <w:sz w:val="24"/>
          <w:rtl/>
        </w:rPr>
        <w:t>این شعر دربارهٔ ارزش کار و تلاش است. شاعر می‌گوید که کار کردن، بهترین چیزی است که یک انسان می‌تواند داشته باشد. وقتی ما کار می‌کنیم، بزرگ می‌شویم، یاد می‌گیریم و موفق می‌شویم. اما وقتی تنبل هستیم، نه چیزی یاد می‌گیریم و نه چیزی به دست می‌آوریم. شاعر از مورچه مثال می‌زند: مورچه‌ی کوچولو در طول تابستان تلاش می‌کند تا غذا جمع کند. او می‌داند که زمستان می‌آید و باید آماده باشد. به همین خاطر مورچه در زمستان گرسنه نمی‌ماند. ما هم مثل مورچه باید از الان تلاش کنیم تا در آینده موفق شویم. درس خواندن، تمرین کردن و کمک کردن در خانه، همه نوعی کار هستند. هر کار کوچکی که با دقت انجام دهیم، ما را قوی‌تر می‌کند. تنبلی مثل دیواری است که جلوی رشد ما می‌ایستد. اما تلاش مثل بالی است که ما را به آسمان می‌برد. شاعر از پسران و دختران جوان می‌خواهد که هیچ‌گاه تنبل نباشند. یاد بگیرید، تلاش کنید و با هر قدم جلوتر بروید.</w:t>
      </w:r>
    </w:p>
    <w:p/>
    <w:p>
      <w:pPr>
        <w:bidi w:val="1"/>
        <w:spacing w:before="240" w:after="120"/>
        <w:jc w:val="right"/>
      </w:pPr>
      <w:r>
        <w:rPr>
          <w:b/>
          <w:color w:val="2E7D32"/>
          <w:sz w:val="32"/>
          <w:rtl/>
        </w:rPr>
        <w:t>📝 داستان</w:t>
      </w:r>
    </w:p>
    <w:p>
      <w:pPr>
        <w:bidi w:val="1"/>
        <w:spacing w:before="60" w:after="60"/>
        <w:jc w:val="right"/>
      </w:pPr>
      <w:r>
        <w:rPr>
          <w:b w:val="0"/>
          <w:i w:val="0"/>
          <w:sz w:val="24"/>
          <w:rtl/>
        </w:rPr>
        <w:t>در یک روستای سرسبز، دو برادر زندگی می‌کردند: کامران و سامان.</w:t>
      </w:r>
    </w:p>
    <w:p>
      <w:pPr>
        <w:bidi w:val="1"/>
        <w:spacing w:before="60" w:after="60"/>
        <w:jc w:val="right"/>
      </w:pPr>
      <w:r>
        <w:rPr>
          <w:b w:val="0"/>
          <w:i w:val="0"/>
          <w:sz w:val="24"/>
          <w:rtl/>
        </w:rPr>
        <w:t>کامران همیشه تنبل بود؛ ترجیح می‌داد بازی کند و کارها را به فردا بیندازد.</w:t>
      </w:r>
    </w:p>
    <w:p>
      <w:pPr>
        <w:bidi w:val="1"/>
        <w:spacing w:before="60" w:after="60"/>
        <w:jc w:val="right"/>
      </w:pPr>
      <w:r>
        <w:rPr>
          <w:b w:val="0"/>
          <w:i w:val="0"/>
          <w:sz w:val="24"/>
          <w:rtl/>
        </w:rPr>
        <w:t>سامان اما هر روز صبح زود بیدار می‌شد، کمک می‌کرد و درس می‌خواند.</w:t>
      </w:r>
    </w:p>
    <w:p>
      <w:pPr>
        <w:bidi w:val="1"/>
        <w:spacing w:before="60" w:after="60"/>
        <w:jc w:val="right"/>
      </w:pPr>
      <w:r>
        <w:rPr>
          <w:b w:val="0"/>
          <w:i w:val="0"/>
          <w:sz w:val="24"/>
          <w:rtl/>
        </w:rPr>
        <w:t>تابستان گذشت و پاییز رسید. کشاورزان محصول جمع کردند.</w:t>
      </w:r>
    </w:p>
    <w:p>
      <w:pPr>
        <w:bidi w:val="1"/>
        <w:spacing w:before="60" w:after="60"/>
        <w:jc w:val="right"/>
      </w:pPr>
      <w:r>
        <w:rPr>
          <w:b w:val="0"/>
          <w:i w:val="0"/>
          <w:sz w:val="24"/>
          <w:rtl/>
        </w:rPr>
        <w:t>سامان که در تمام تابستان کمک کرده بود، هم پول داشت هم تجربه.</w:t>
      </w:r>
    </w:p>
    <w:p>
      <w:pPr>
        <w:bidi w:val="1"/>
        <w:spacing w:before="60" w:after="60"/>
        <w:jc w:val="right"/>
      </w:pPr>
      <w:r>
        <w:rPr>
          <w:b w:val="0"/>
          <w:i w:val="0"/>
          <w:sz w:val="24"/>
          <w:rtl/>
        </w:rPr>
        <w:t>کامران که تنبلی کرده بود، نه پول داشت و نه بلد بود چطور کار کند.</w:t>
      </w:r>
    </w:p>
    <w:p>
      <w:pPr>
        <w:bidi w:val="1"/>
        <w:spacing w:before="60" w:after="60"/>
        <w:jc w:val="right"/>
      </w:pPr>
      <w:r>
        <w:rPr>
          <w:b w:val="0"/>
          <w:i w:val="0"/>
          <w:sz w:val="24"/>
          <w:rtl/>
        </w:rPr>
        <w:t>زمستان که آمد، کامران گرسنگی کشید و پشیمان شد.</w:t>
      </w:r>
    </w:p>
    <w:p>
      <w:pPr>
        <w:bidi w:val="1"/>
        <w:spacing w:before="60" w:after="60"/>
        <w:jc w:val="right"/>
      </w:pPr>
      <w:r>
        <w:rPr>
          <w:b w:val="0"/>
          <w:i w:val="0"/>
          <w:sz w:val="24"/>
          <w:rtl/>
        </w:rPr>
        <w:t>رفت پیش سامان و گفت: «ببخشید. تو درست می‌گفتی. کار کردن مهم است.»</w:t>
      </w:r>
    </w:p>
    <w:p>
      <w:pPr>
        <w:bidi w:val="1"/>
        <w:spacing w:before="60" w:after="60"/>
        <w:jc w:val="right"/>
      </w:pPr>
      <w:r>
        <w:rPr>
          <w:b w:val="0"/>
          <w:i w:val="0"/>
          <w:sz w:val="24"/>
          <w:rtl/>
        </w:rPr>
        <w:t>سامان بدون کینه لبخند زد و گفت: «هنوز دیر نشده. از فردا شروع کن.»</w:t>
      </w:r>
    </w:p>
    <w:p>
      <w:pPr>
        <w:bidi w:val="1"/>
        <w:spacing w:before="60" w:after="60"/>
        <w:jc w:val="right"/>
      </w:pPr>
      <w:r>
        <w:rPr>
          <w:b w:val="0"/>
          <w:i w:val="0"/>
          <w:sz w:val="24"/>
          <w:rtl/>
        </w:rPr>
        <w:t>کامران از آن روز به بعد مثل مورچه تلاش کرد.</w:t>
      </w:r>
    </w:p>
    <w:p>
      <w:pPr>
        <w:bidi w:val="1"/>
        <w:spacing w:before="60" w:after="60"/>
        <w:jc w:val="right"/>
      </w:pPr>
      <w:r>
        <w:rPr>
          <w:b w:val="0"/>
          <w:i w:val="0"/>
          <w:sz w:val="24"/>
          <w:rtl/>
        </w:rPr>
        <w:t>بهار که آمد، او هم مثل برادرش دست پر داشت.</w:t>
      </w:r>
    </w:p>
    <w:p>
      <w:pPr>
        <w:bidi w:val="1"/>
        <w:spacing w:before="60" w:after="60"/>
        <w:jc w:val="right"/>
      </w:pPr>
      <w:r>
        <w:rPr>
          <w:b w:val="0"/>
          <w:i w:val="0"/>
          <w:sz w:val="24"/>
          <w:rtl/>
        </w:rPr>
        <w:t>روستاییان می‌گفتند: «ببینید! دو برادر، یک درس: کار کن تا موفق شوی."</w:t>
      </w:r>
    </w:p>
    <w:p>
      <w:pPr>
        <w:bidi w:val="1"/>
        <w:spacing w:before="60" w:after="60"/>
        <w:jc w:val="right"/>
      </w:pPr>
      <w:r>
        <w:rPr>
          <w:b w:val="0"/>
          <w:i w:val="0"/>
          <w:sz w:val="24"/>
          <w:rtl/>
        </w:rPr>
        <w:t>کامران از آن روز به بعد هر شب پیش از خواب این جمله را تکرار می‌کرد:</w:t>
      </w:r>
    </w:p>
    <w:p>
      <w:pPr>
        <w:bidi w:val="1"/>
        <w:spacing w:before="60" w:after="60"/>
        <w:jc w:val="right"/>
      </w:pPr>
      <w:r>
        <w:rPr>
          <w:b w:val="0"/>
          <w:i w:val="0"/>
          <w:sz w:val="24"/>
          <w:rtl/>
        </w:rPr>
        <w:t>«کار کن، کار کن، تا روزی برسد که از زحمتت بهره ببری.»</w:t>
      </w:r>
    </w:p>
    <w:p/>
    <w:p>
      <w:pPr>
        <w:bidi w:val="1"/>
        <w:spacing w:before="240" w:after="120"/>
        <w:jc w:val="right"/>
      </w:pPr>
      <w:r>
        <w:rPr>
          <w:b/>
          <w:color w:val="2E7D32"/>
          <w:sz w:val="32"/>
          <w:rtl/>
        </w:rPr>
        <w:t>✅ خلاصه و درس شعر</w:t>
      </w:r>
    </w:p>
    <w:p>
      <w:pPr>
        <w:bidi w:val="1"/>
        <w:spacing w:before="60" w:after="60"/>
        <w:jc w:val="right"/>
      </w:pPr>
      <w:r>
        <w:rPr>
          <w:b w:val="0"/>
          <w:i w:val="0"/>
          <w:sz w:val="24"/>
          <w:rtl/>
        </w:rPr>
        <w:t>شعر «کار و کوشش» به ما یاد می‌دهد که تلاش و کار کردن، بهترین دارایی یک انسان است. مورچه، با وجود کوچک بودن، الگوی عالی برای کار و پشتکار است. هر کس که تلاش کند، نتیجهٔ خوب می‌گیرد، اما تنبل‌ها در آخر پشیمان می‌شوند. ما باید از همین امروز شروع کنیم: درس بخوانیم، کمک کنیم و مسئولیت‌پذیر باشیم. تنبلی دشمن موفقیت است، اما پشتکار بهترین دوست ماست. اگر مثل مورچه تلاش کنیم، هیچ زمستانی ما را گرسنه نخواهد گذاشت.</w:t>
      </w:r>
    </w:p>
    <w:p>
      <w:pPr>
        <w:pBdr>
          <w:bottom w:val="single" w:sz="4" w:space="1" w:color="AAAAAA"/>
        </w:pBdr>
        <w:spacing w:before="160" w:after="160"/>
      </w:pPr>
    </w:p>
    <w:p>
      <w:r>
        <w:br w:type="page"/>
      </w:r>
    </w:p>
    <w:p>
      <w:pPr>
        <w:bidi w:val="1"/>
        <w:spacing w:before="240" w:after="120"/>
        <w:jc w:val="right"/>
      </w:pPr>
      <w:r>
        <w:rPr>
          <w:b/>
          <w:color w:val="1A5376"/>
          <w:sz w:val="44"/>
          <w:rtl/>
        </w:rPr>
        <w:t>شعر 3: درخت دانش</w:t>
      </w:r>
    </w:p>
    <w:p>
      <w:pPr>
        <w:bidi w:val="1"/>
        <w:spacing w:before="60" w:after="60"/>
        <w:jc w:val="right"/>
      </w:pPr>
      <w:r>
        <w:rPr>
          <w:b w:val="0"/>
          <w:i/>
          <w:sz w:val="22"/>
          <w:rtl/>
        </w:rPr>
        <w:t>شاعر: شعر تعلیمی</w:t>
      </w:r>
    </w:p>
    <w:p/>
    <w:p>
      <w:pPr>
        <w:bidi w:val="1"/>
        <w:spacing w:before="240" w:after="120"/>
        <w:jc w:val="right"/>
      </w:pPr>
      <w:r>
        <w:rPr>
          <w:b/>
          <w:color w:val="2E7D32"/>
          <w:sz w:val="32"/>
          <w:rtl/>
        </w:rPr>
        <w:t>📖 متن شعر</w:t>
      </w:r>
    </w:p>
    <w:p>
      <w:pPr>
        <w:bidi w:val="1"/>
        <w:spacing w:before="40" w:after="40"/>
        <w:ind w:left="567"/>
        <w:jc w:val="right"/>
      </w:pPr>
      <w:r>
        <w:rPr>
          <w:i/>
          <w:color w:val="1A1A6E"/>
          <w:sz w:val="26"/>
          <w:rtl/>
        </w:rPr>
        <w:t>علم نوری‌ست که تاریکی برد</w:t>
      </w:r>
    </w:p>
    <w:p>
      <w:pPr>
        <w:bidi w:val="1"/>
        <w:spacing w:before="40" w:after="40"/>
        <w:ind w:left="567"/>
        <w:jc w:val="right"/>
      </w:pPr>
      <w:r>
        <w:rPr>
          <w:i/>
          <w:color w:val="1A1A6E"/>
          <w:sz w:val="26"/>
          <w:rtl/>
        </w:rPr>
        <w:t>جهل ظلمت که دل از راه برد</w:t>
      </w:r>
    </w:p>
    <w:p>
      <w:pPr>
        <w:bidi w:val="1"/>
        <w:spacing w:before="40" w:after="40"/>
        <w:ind w:left="567"/>
        <w:jc w:val="right"/>
      </w:pPr>
      <w:r>
        <w:rPr>
          <w:i/>
          <w:color w:val="1A1A6E"/>
          <w:sz w:val="26"/>
          <w:rtl/>
        </w:rPr>
        <w:t>هر که دانا شد، قدم محکم نهاد</w:t>
      </w:r>
    </w:p>
    <w:p>
      <w:pPr>
        <w:bidi w:val="1"/>
        <w:spacing w:before="40" w:after="40"/>
        <w:ind w:left="567"/>
        <w:jc w:val="right"/>
      </w:pPr>
      <w:r>
        <w:rPr>
          <w:i/>
          <w:color w:val="1A1A6E"/>
          <w:sz w:val="26"/>
          <w:rtl/>
        </w:rPr>
        <w:t>هر که نادان ماند، در تاریکی افتاد</w:t>
      </w:r>
    </w:p>
    <w:p>
      <w:pPr>
        <w:bidi w:val="1"/>
        <w:spacing w:before="40" w:after="40"/>
        <w:ind w:left="567"/>
        <w:jc w:val="right"/>
      </w:pPr>
      <w:r>
        <w:rPr>
          <w:i/>
          <w:color w:val="1A1A6E"/>
          <w:sz w:val="26"/>
          <w:rtl/>
        </w:rPr>
        <w:t>کتاب بخوان، سؤال کن، یاد بگیر</w:t>
      </w:r>
    </w:p>
    <w:p>
      <w:pPr>
        <w:bidi w:val="1"/>
        <w:spacing w:before="40" w:after="40"/>
        <w:ind w:left="567"/>
        <w:jc w:val="right"/>
      </w:pPr>
      <w:r>
        <w:rPr>
          <w:i/>
          <w:color w:val="1A1A6E"/>
          <w:sz w:val="26"/>
          <w:rtl/>
        </w:rPr>
        <w:t>که دانش، جان را دهد شمع و شعاع</w:t>
      </w:r>
    </w:p>
    <w:p>
      <w:pPr>
        <w:bidi w:val="1"/>
        <w:spacing w:before="40" w:after="40"/>
        <w:ind w:left="567"/>
        <w:jc w:val="right"/>
      </w:pPr>
      <w:r>
        <w:rPr>
          <w:i/>
          <w:color w:val="1A1A6E"/>
          <w:sz w:val="26"/>
          <w:rtl/>
        </w:rPr>
        <w:t>درخت دانش ریشه در دل دارد</w:t>
      </w:r>
    </w:p>
    <w:p>
      <w:pPr>
        <w:bidi w:val="1"/>
        <w:spacing w:before="40" w:after="40"/>
        <w:ind w:left="567"/>
        <w:jc w:val="right"/>
      </w:pPr>
      <w:r>
        <w:rPr>
          <w:i/>
          <w:color w:val="1A1A6E"/>
          <w:sz w:val="26"/>
          <w:rtl/>
        </w:rPr>
        <w:t>هر که آبش داد، میوه‌اش خورد</w:t>
      </w:r>
    </w:p>
    <w:p/>
    <w:p>
      <w:pPr>
        <w:bidi w:val="1"/>
        <w:spacing w:before="240" w:after="120"/>
        <w:jc w:val="right"/>
      </w:pPr>
      <w:r>
        <w:rPr>
          <w:b/>
          <w:color w:val="2E7D32"/>
          <w:sz w:val="32"/>
          <w:rtl/>
        </w:rPr>
        <w:t>📚 جدول واژگان</w:t>
      </w:r>
    </w:p>
    <w:tbl>
      <w:tblPr>
        <w:tblStyle w:val="TableGrid"/>
        <w:tblW w:type="auto" w:w="0"/>
        <w:jc w:val="right"/>
        <w:tblLook w:firstColumn="1" w:firstRow="1" w:lastColumn="0" w:lastRow="0" w:noHBand="0" w:noVBand="1" w:val="04A0"/>
      </w:tblPr>
      <w:tblGrid>
        <w:gridCol w:w="4536"/>
        <w:gridCol w:w="4536"/>
      </w:tblGrid>
      <w:tr>
        <w:tc>
          <w:tcPr>
            <w:tcW w:type="dxa" w:w="4536"/>
            <w:shd w:val="clear" w:color="auto" w:fill="1A5376"/>
          </w:tcPr>
          <w:p>
            <w:pPr>
              <w:bidi w:val="1"/>
              <w:jc w:val="right"/>
            </w:pPr>
            <w:r/>
            <w:r>
              <w:rPr>
                <w:b/>
                <w:color w:val="FFFFFF"/>
                <w:sz w:val="24"/>
                <w:rtl/>
              </w:rPr>
              <w:t>معنی ساده</w:t>
            </w:r>
          </w:p>
        </w:tc>
        <w:tc>
          <w:tcPr>
            <w:tcW w:type="dxa" w:w="4536"/>
            <w:shd w:val="clear" w:color="auto" w:fill="1A5376"/>
          </w:tcPr>
          <w:p>
            <w:pPr>
              <w:bidi w:val="1"/>
              <w:jc w:val="right"/>
            </w:pPr>
            <w:r/>
            <w:r>
              <w:rPr>
                <w:b/>
                <w:color w:val="FFFFFF"/>
                <w:sz w:val="24"/>
                <w:rtl/>
              </w:rPr>
              <w:t>واژه</w:t>
            </w:r>
          </w:p>
        </w:tc>
      </w:tr>
      <w:tr>
        <w:tc>
          <w:tcPr>
            <w:tcW w:type="dxa" w:w="4536"/>
            <w:shd w:val="clear" w:color="auto" w:fill="EBF5FB"/>
          </w:tcPr>
          <w:p>
            <w:pPr>
              <w:bidi w:val="1"/>
              <w:jc w:val="right"/>
            </w:pPr>
            <w:r/>
            <w:r>
              <w:rPr>
                <w:sz w:val="22"/>
                <w:rtl/>
              </w:rPr>
              <w:t>دانش؛ آنچه یاد می‌گیریم</w:t>
            </w:r>
          </w:p>
        </w:tc>
        <w:tc>
          <w:tcPr>
            <w:tcW w:type="dxa" w:w="4536"/>
            <w:shd w:val="clear" w:color="auto" w:fill="EBF5FB"/>
          </w:tcPr>
          <w:p>
            <w:pPr>
              <w:bidi w:val="1"/>
              <w:jc w:val="right"/>
            </w:pPr>
            <w:r/>
            <w:r>
              <w:rPr>
                <w:sz w:val="22"/>
                <w:rtl/>
              </w:rPr>
              <w:t>علم</w:t>
            </w:r>
          </w:p>
        </w:tc>
      </w:tr>
      <w:tr>
        <w:tc>
          <w:tcPr>
            <w:tcW w:type="dxa" w:w="4536"/>
          </w:tcPr>
          <w:p>
            <w:pPr>
              <w:bidi w:val="1"/>
              <w:jc w:val="right"/>
            </w:pPr>
            <w:r/>
            <w:r>
              <w:rPr>
                <w:sz w:val="22"/>
                <w:rtl/>
              </w:rPr>
              <w:t>روشنایی</w:t>
            </w:r>
          </w:p>
        </w:tc>
        <w:tc>
          <w:tcPr>
            <w:tcW w:type="dxa" w:w="4536"/>
          </w:tcPr>
          <w:p>
            <w:pPr>
              <w:bidi w:val="1"/>
              <w:jc w:val="right"/>
            </w:pPr>
            <w:r/>
            <w:r>
              <w:rPr>
                <w:sz w:val="22"/>
                <w:rtl/>
              </w:rPr>
              <w:t>نور</w:t>
            </w:r>
          </w:p>
        </w:tc>
      </w:tr>
      <w:tr>
        <w:tc>
          <w:tcPr>
            <w:tcW w:type="dxa" w:w="4536"/>
            <w:shd w:val="clear" w:color="auto" w:fill="EBF5FB"/>
          </w:tcPr>
          <w:p>
            <w:pPr>
              <w:bidi w:val="1"/>
              <w:jc w:val="right"/>
            </w:pPr>
            <w:r/>
            <w:r>
              <w:rPr>
                <w:sz w:val="22"/>
                <w:rtl/>
              </w:rPr>
              <w:t>جایی که نور نیست</w:t>
            </w:r>
          </w:p>
        </w:tc>
        <w:tc>
          <w:tcPr>
            <w:tcW w:type="dxa" w:w="4536"/>
            <w:shd w:val="clear" w:color="auto" w:fill="EBF5FB"/>
          </w:tcPr>
          <w:p>
            <w:pPr>
              <w:bidi w:val="1"/>
              <w:jc w:val="right"/>
            </w:pPr>
            <w:r/>
            <w:r>
              <w:rPr>
                <w:sz w:val="22"/>
                <w:rtl/>
              </w:rPr>
              <w:t>تاریکی</w:t>
            </w:r>
          </w:p>
        </w:tc>
      </w:tr>
      <w:tr>
        <w:tc>
          <w:tcPr>
            <w:tcW w:type="dxa" w:w="4536"/>
          </w:tcPr>
          <w:p>
            <w:pPr>
              <w:bidi w:val="1"/>
              <w:jc w:val="right"/>
            </w:pPr>
            <w:r/>
            <w:r>
              <w:rPr>
                <w:sz w:val="22"/>
                <w:rtl/>
              </w:rPr>
              <w:t>نادانی؛ بی‌سوادی</w:t>
            </w:r>
          </w:p>
        </w:tc>
        <w:tc>
          <w:tcPr>
            <w:tcW w:type="dxa" w:w="4536"/>
          </w:tcPr>
          <w:p>
            <w:pPr>
              <w:bidi w:val="1"/>
              <w:jc w:val="right"/>
            </w:pPr>
            <w:r/>
            <w:r>
              <w:rPr>
                <w:sz w:val="22"/>
                <w:rtl/>
              </w:rPr>
              <w:t>جهل</w:t>
            </w:r>
          </w:p>
        </w:tc>
      </w:tr>
      <w:tr>
        <w:tc>
          <w:tcPr>
            <w:tcW w:type="dxa" w:w="4536"/>
            <w:shd w:val="clear" w:color="auto" w:fill="EBF5FB"/>
          </w:tcPr>
          <w:p>
            <w:pPr>
              <w:bidi w:val="1"/>
              <w:jc w:val="right"/>
            </w:pPr>
            <w:r/>
            <w:r>
              <w:rPr>
                <w:sz w:val="22"/>
                <w:rtl/>
              </w:rPr>
              <w:t>تاریکی زیاد</w:t>
            </w:r>
          </w:p>
        </w:tc>
        <w:tc>
          <w:tcPr>
            <w:tcW w:type="dxa" w:w="4536"/>
            <w:shd w:val="clear" w:color="auto" w:fill="EBF5FB"/>
          </w:tcPr>
          <w:p>
            <w:pPr>
              <w:bidi w:val="1"/>
              <w:jc w:val="right"/>
            </w:pPr>
            <w:r/>
            <w:r>
              <w:rPr>
                <w:sz w:val="22"/>
                <w:rtl/>
              </w:rPr>
              <w:t>ظلمت</w:t>
            </w:r>
          </w:p>
        </w:tc>
      </w:tr>
      <w:tr>
        <w:tc>
          <w:tcPr>
            <w:tcW w:type="dxa" w:w="4536"/>
          </w:tcPr>
          <w:p>
            <w:pPr>
              <w:bidi w:val="1"/>
              <w:jc w:val="right"/>
            </w:pPr>
            <w:r/>
            <w:r>
              <w:rPr>
                <w:sz w:val="22"/>
                <w:rtl/>
              </w:rPr>
              <w:t>کسی که چیزهای زیادی می‌داند</w:t>
            </w:r>
          </w:p>
        </w:tc>
        <w:tc>
          <w:tcPr>
            <w:tcW w:type="dxa" w:w="4536"/>
          </w:tcPr>
          <w:p>
            <w:pPr>
              <w:bidi w:val="1"/>
              <w:jc w:val="right"/>
            </w:pPr>
            <w:r/>
            <w:r>
              <w:rPr>
                <w:sz w:val="22"/>
                <w:rtl/>
              </w:rPr>
              <w:t>دانا</w:t>
            </w:r>
          </w:p>
        </w:tc>
      </w:tr>
      <w:tr>
        <w:tc>
          <w:tcPr>
            <w:tcW w:type="dxa" w:w="4536"/>
            <w:shd w:val="clear" w:color="auto" w:fill="EBF5FB"/>
          </w:tcPr>
          <w:p>
            <w:pPr>
              <w:bidi w:val="1"/>
              <w:jc w:val="right"/>
            </w:pPr>
            <w:r/>
            <w:r>
              <w:rPr>
                <w:sz w:val="22"/>
                <w:rtl/>
              </w:rPr>
              <w:t>کسی که چیزی نمی‌داند</w:t>
            </w:r>
          </w:p>
        </w:tc>
        <w:tc>
          <w:tcPr>
            <w:tcW w:type="dxa" w:w="4536"/>
            <w:shd w:val="clear" w:color="auto" w:fill="EBF5FB"/>
          </w:tcPr>
          <w:p>
            <w:pPr>
              <w:bidi w:val="1"/>
              <w:jc w:val="right"/>
            </w:pPr>
            <w:r/>
            <w:r>
              <w:rPr>
                <w:sz w:val="22"/>
                <w:rtl/>
              </w:rPr>
              <w:t>نادان</w:t>
            </w:r>
          </w:p>
        </w:tc>
      </w:tr>
      <w:tr>
        <w:tc>
          <w:tcPr>
            <w:tcW w:type="dxa" w:w="4536"/>
          </w:tcPr>
          <w:p>
            <w:pPr>
              <w:bidi w:val="1"/>
              <w:jc w:val="right"/>
            </w:pPr>
            <w:r/>
            <w:r>
              <w:rPr>
                <w:sz w:val="22"/>
                <w:rtl/>
              </w:rPr>
              <w:t>قوی؛ استوار</w:t>
            </w:r>
          </w:p>
        </w:tc>
        <w:tc>
          <w:tcPr>
            <w:tcW w:type="dxa" w:w="4536"/>
          </w:tcPr>
          <w:p>
            <w:pPr>
              <w:bidi w:val="1"/>
              <w:jc w:val="right"/>
            </w:pPr>
            <w:r/>
            <w:r>
              <w:rPr>
                <w:sz w:val="22"/>
                <w:rtl/>
              </w:rPr>
              <w:t>محکم</w:t>
            </w:r>
          </w:p>
        </w:tc>
      </w:tr>
      <w:tr>
        <w:tc>
          <w:tcPr>
            <w:tcW w:type="dxa" w:w="4536"/>
            <w:shd w:val="clear" w:color="auto" w:fill="EBF5FB"/>
          </w:tcPr>
          <w:p>
            <w:pPr>
              <w:bidi w:val="1"/>
              <w:jc w:val="right"/>
            </w:pPr>
            <w:r/>
            <w:r>
              <w:rPr>
                <w:sz w:val="22"/>
                <w:rtl/>
              </w:rPr>
              <w:t>چیزی که روشنایی می‌دهد</w:t>
            </w:r>
          </w:p>
        </w:tc>
        <w:tc>
          <w:tcPr>
            <w:tcW w:type="dxa" w:w="4536"/>
            <w:shd w:val="clear" w:color="auto" w:fill="EBF5FB"/>
          </w:tcPr>
          <w:p>
            <w:pPr>
              <w:bidi w:val="1"/>
              <w:jc w:val="right"/>
            </w:pPr>
            <w:r/>
            <w:r>
              <w:rPr>
                <w:sz w:val="22"/>
                <w:rtl/>
              </w:rPr>
              <w:t>شمع</w:t>
            </w:r>
          </w:p>
        </w:tc>
      </w:tr>
      <w:tr>
        <w:tc>
          <w:tcPr>
            <w:tcW w:type="dxa" w:w="4536"/>
          </w:tcPr>
          <w:p>
            <w:pPr>
              <w:bidi w:val="1"/>
              <w:jc w:val="right"/>
            </w:pPr>
            <w:r/>
            <w:r>
              <w:rPr>
                <w:sz w:val="22"/>
                <w:rtl/>
              </w:rPr>
              <w:t>پرتو نور</w:t>
            </w:r>
          </w:p>
        </w:tc>
        <w:tc>
          <w:tcPr>
            <w:tcW w:type="dxa" w:w="4536"/>
          </w:tcPr>
          <w:p>
            <w:pPr>
              <w:bidi w:val="1"/>
              <w:jc w:val="right"/>
            </w:pPr>
            <w:r/>
            <w:r>
              <w:rPr>
                <w:sz w:val="22"/>
                <w:rtl/>
              </w:rPr>
              <w:t>شعاع</w:t>
            </w:r>
          </w:p>
        </w:tc>
      </w:tr>
      <w:tr>
        <w:tc>
          <w:tcPr>
            <w:tcW w:type="dxa" w:w="4536"/>
            <w:shd w:val="clear" w:color="auto" w:fill="EBF5FB"/>
          </w:tcPr>
          <w:p>
            <w:pPr>
              <w:bidi w:val="1"/>
              <w:jc w:val="right"/>
            </w:pPr>
            <w:r/>
            <w:r>
              <w:rPr>
                <w:sz w:val="22"/>
                <w:rtl/>
              </w:rPr>
              <w:t>پایه و اساس چیزی</w:t>
            </w:r>
          </w:p>
        </w:tc>
        <w:tc>
          <w:tcPr>
            <w:tcW w:type="dxa" w:w="4536"/>
            <w:shd w:val="clear" w:color="auto" w:fill="EBF5FB"/>
          </w:tcPr>
          <w:p>
            <w:pPr>
              <w:bidi w:val="1"/>
              <w:jc w:val="right"/>
            </w:pPr>
            <w:r/>
            <w:r>
              <w:rPr>
                <w:sz w:val="22"/>
                <w:rtl/>
              </w:rPr>
              <w:t>ریشه</w:t>
            </w:r>
          </w:p>
        </w:tc>
      </w:tr>
      <w:tr>
        <w:tc>
          <w:tcPr>
            <w:tcW w:type="dxa" w:w="4536"/>
          </w:tcPr>
          <w:p>
            <w:pPr>
              <w:bidi w:val="1"/>
              <w:jc w:val="right"/>
            </w:pPr>
            <w:r/>
            <w:r>
              <w:rPr>
                <w:sz w:val="22"/>
                <w:rtl/>
              </w:rPr>
              <w:t>نتیجهٔ کار و تلاش</w:t>
            </w:r>
          </w:p>
        </w:tc>
        <w:tc>
          <w:tcPr>
            <w:tcW w:type="dxa" w:w="4536"/>
          </w:tcPr>
          <w:p>
            <w:pPr>
              <w:bidi w:val="1"/>
              <w:jc w:val="right"/>
            </w:pPr>
            <w:r/>
            <w:r>
              <w:rPr>
                <w:sz w:val="22"/>
                <w:rtl/>
              </w:rPr>
              <w:t>میوه</w:t>
            </w:r>
          </w:p>
        </w:tc>
      </w:tr>
    </w:tbl>
    <w:p/>
    <w:p>
      <w:pPr>
        <w:bidi w:val="1"/>
        <w:spacing w:before="240" w:after="120"/>
        <w:jc w:val="right"/>
      </w:pPr>
      <w:r>
        <w:rPr>
          <w:b/>
          <w:color w:val="2E7D32"/>
          <w:sz w:val="32"/>
          <w:rtl/>
        </w:rPr>
        <w:t>💡 توضیح شعر (برای بچه‌ها)</w:t>
      </w:r>
    </w:p>
    <w:p>
      <w:pPr>
        <w:bidi w:val="1"/>
        <w:spacing w:before="60" w:after="60"/>
        <w:jc w:val="right"/>
      </w:pPr>
      <w:r>
        <w:rPr>
          <w:b w:val="0"/>
          <w:i w:val="0"/>
          <w:sz w:val="24"/>
          <w:rtl/>
        </w:rPr>
        <w:t>این شعر دربارهٔ دانش و اهمیت یادگیری است. شاعر می‌گوید که علم مثل نور است و نادانی مثل تاریکی. وقتی ما در یک اتاق تاریک هستیم، نمی‌توانیم چیزی ببینیم و ممکن است به در و دیوار بخوریم. اما وقتی چراغ را روشن می‌کنیم، همه چیز را می‌بینیم و راه درست را می‌رویم. دانش هم دقیقاً همین‌طور است: وقتی چیزی یاد می‌گیریم، بهتر می‌توانیم تصمیم بگیریم. می‌دانیم چه کار درست است و چه کار اشتباه. شاعر از درخت هم مثال می‌زند: درخت دانش در دل ما ریشه دارد. اگر آن را آب بدهیم—یعنی درس بخوانیم و سؤال بپرسیم—میوه می‌دهد. میوهٔ دانش، موفقیت، شادی و زندگی بهتر است. اما اگر به آن درخت رسیدگی نکنیم، خشک می‌شود. هر سؤالی که از معلم می‌پرسی، مثل یک قطرهٔ آب برای آن درخت است. هر کتابی که می‌خوانی، مثل آفتابی است که درخت را بزرگ‌تر می‌کند. پس یادگیری را دوست داشته باش؛ چون بزرگ‌ترین هدیه‌ای است که به خودت می‌دهی. انسان دانا همیشه در دنیا سرافراز است.</w:t>
      </w:r>
    </w:p>
    <w:p/>
    <w:p>
      <w:pPr>
        <w:bidi w:val="1"/>
        <w:spacing w:before="240" w:after="120"/>
        <w:jc w:val="right"/>
      </w:pPr>
      <w:r>
        <w:rPr>
          <w:b/>
          <w:color w:val="2E7D32"/>
          <w:sz w:val="32"/>
          <w:rtl/>
        </w:rPr>
        <w:t>📝 داستان</w:t>
      </w:r>
    </w:p>
    <w:p>
      <w:pPr>
        <w:bidi w:val="1"/>
        <w:spacing w:before="60" w:after="60"/>
        <w:jc w:val="right"/>
      </w:pPr>
      <w:r>
        <w:rPr>
          <w:b w:val="0"/>
          <w:i w:val="0"/>
          <w:sz w:val="24"/>
          <w:rtl/>
        </w:rPr>
        <w:t>نیلوفر دختری ده ساله بود که از درس خواندن فرار می‌کرد.</w:t>
      </w:r>
    </w:p>
    <w:p>
      <w:pPr>
        <w:bidi w:val="1"/>
        <w:spacing w:before="60" w:after="60"/>
        <w:jc w:val="right"/>
      </w:pPr>
      <w:r>
        <w:rPr>
          <w:b w:val="0"/>
          <w:i w:val="0"/>
          <w:sz w:val="24"/>
          <w:rtl/>
        </w:rPr>
        <w:t>هر وقت مادرش می‌گفت «برو درست را بخوان»، نیلوفر بهانه می‌آورد.</w:t>
      </w:r>
    </w:p>
    <w:p>
      <w:pPr>
        <w:bidi w:val="1"/>
        <w:spacing w:before="60" w:after="60"/>
        <w:jc w:val="right"/>
      </w:pPr>
      <w:r>
        <w:rPr>
          <w:b w:val="0"/>
          <w:i w:val="0"/>
          <w:sz w:val="24"/>
          <w:rtl/>
        </w:rPr>
        <w:t>یک روز معلمشان آن‌ها را به باغ مدرسه برد تا یک درخت بکارند.</w:t>
      </w:r>
    </w:p>
    <w:p>
      <w:pPr>
        <w:bidi w:val="1"/>
        <w:spacing w:before="60" w:after="60"/>
        <w:jc w:val="right"/>
      </w:pPr>
      <w:r>
        <w:rPr>
          <w:b w:val="0"/>
          <w:i w:val="0"/>
          <w:sz w:val="24"/>
          <w:rtl/>
        </w:rPr>
        <w:t>معلم گفت: «هر کدام از شما مسئول آب دادن به این درخت هستید.»</w:t>
      </w:r>
    </w:p>
    <w:p>
      <w:pPr>
        <w:bidi w:val="1"/>
        <w:spacing w:before="60" w:after="60"/>
        <w:jc w:val="right"/>
      </w:pPr>
      <w:r>
        <w:rPr>
          <w:b w:val="0"/>
          <w:i w:val="0"/>
          <w:sz w:val="24"/>
          <w:rtl/>
        </w:rPr>
        <w:t>نیلوفر فکر کرد این کار بی‌فایده است.</w:t>
      </w:r>
    </w:p>
    <w:p>
      <w:pPr>
        <w:bidi w:val="1"/>
        <w:spacing w:before="60" w:after="60"/>
        <w:jc w:val="right"/>
      </w:pPr>
      <w:r>
        <w:rPr>
          <w:b w:val="0"/>
          <w:i w:val="0"/>
          <w:sz w:val="24"/>
          <w:rtl/>
        </w:rPr>
        <w:t>اما همکلاسی‌اش آرش هر روز با دقت به درخت آب می‌داد.</w:t>
      </w:r>
    </w:p>
    <w:p>
      <w:pPr>
        <w:bidi w:val="1"/>
        <w:spacing w:before="60" w:after="60"/>
        <w:jc w:val="right"/>
      </w:pPr>
      <w:r>
        <w:rPr>
          <w:b w:val="0"/>
          <w:i w:val="0"/>
          <w:sz w:val="24"/>
          <w:rtl/>
        </w:rPr>
        <w:t>یک ماه بعد، درخت آرش سبز و پر طراوت بود؛ درخت نیلوفر زرد و ضعیف شده بود.</w:t>
      </w:r>
    </w:p>
    <w:p>
      <w:pPr>
        <w:bidi w:val="1"/>
        <w:spacing w:before="60" w:after="60"/>
        <w:jc w:val="right"/>
      </w:pPr>
      <w:r>
        <w:rPr>
          <w:b w:val="0"/>
          <w:i w:val="0"/>
          <w:sz w:val="24"/>
          <w:rtl/>
        </w:rPr>
        <w:t>نیلوفر شرمنده شد و پرسید: «چطور؟»</w:t>
      </w:r>
    </w:p>
    <w:p>
      <w:pPr>
        <w:bidi w:val="1"/>
        <w:spacing w:before="60" w:after="60"/>
        <w:jc w:val="right"/>
      </w:pPr>
      <w:r>
        <w:rPr>
          <w:b w:val="0"/>
          <w:i w:val="0"/>
          <w:sz w:val="24"/>
          <w:rtl/>
        </w:rPr>
        <w:t>آرش گفت: «درخت مثل دانش است. اگر آبش بدهی، رشد می‌کند.»</w:t>
      </w:r>
    </w:p>
    <w:p>
      <w:pPr>
        <w:bidi w:val="1"/>
        <w:spacing w:before="60" w:after="60"/>
        <w:jc w:val="right"/>
      </w:pPr>
      <w:r>
        <w:rPr>
          <w:b w:val="0"/>
          <w:i w:val="0"/>
          <w:sz w:val="24"/>
          <w:rtl/>
        </w:rPr>
        <w:t>نیلوفر یاد جملهٔ معلم افتاد: «هر کتاب یک قطره آب برای درخت دانشت است.»</w:t>
      </w:r>
    </w:p>
    <w:p>
      <w:pPr>
        <w:bidi w:val="1"/>
        <w:spacing w:before="60" w:after="60"/>
        <w:jc w:val="right"/>
      </w:pPr>
      <w:r>
        <w:rPr>
          <w:b w:val="0"/>
          <w:i w:val="0"/>
          <w:sz w:val="24"/>
          <w:rtl/>
        </w:rPr>
        <w:t>از آن روز، نیلوفر هر روز نیم ساعت کتاب می‌خواند.</w:t>
      </w:r>
    </w:p>
    <w:p>
      <w:pPr>
        <w:bidi w:val="1"/>
        <w:spacing w:before="60" w:after="60"/>
        <w:jc w:val="right"/>
      </w:pPr>
      <w:r>
        <w:rPr>
          <w:b w:val="0"/>
          <w:i w:val="0"/>
          <w:sz w:val="24"/>
          <w:rtl/>
        </w:rPr>
        <w:t>درخت باغ مدرسه دوباره سبز شد و درخت دانش نیلوفر هم.</w:t>
      </w:r>
    </w:p>
    <w:p>
      <w:pPr>
        <w:bidi w:val="1"/>
        <w:spacing w:before="60" w:after="60"/>
        <w:jc w:val="right"/>
      </w:pPr>
      <w:r>
        <w:rPr>
          <w:b w:val="0"/>
          <w:i w:val="0"/>
          <w:sz w:val="24"/>
          <w:rtl/>
        </w:rPr>
        <w:t>پایان سال، نیلوفر بهترین نمره‌ی ریاضی کلاس را گرفت.</w:t>
      </w:r>
    </w:p>
    <w:p>
      <w:pPr>
        <w:bidi w:val="1"/>
        <w:spacing w:before="60" w:after="60"/>
        <w:jc w:val="right"/>
      </w:pPr>
      <w:r>
        <w:rPr>
          <w:b w:val="0"/>
          <w:i w:val="0"/>
          <w:sz w:val="24"/>
          <w:rtl/>
        </w:rPr>
        <w:t>جلوی همه لبخند زد و گفت: «ممنون درخت، ممنون آرش، ممنون معلم!»</w:t>
      </w:r>
    </w:p>
    <w:p/>
    <w:p>
      <w:pPr>
        <w:bidi w:val="1"/>
        <w:spacing w:before="240" w:after="120"/>
        <w:jc w:val="right"/>
      </w:pPr>
      <w:r>
        <w:rPr>
          <w:b/>
          <w:color w:val="2E7D32"/>
          <w:sz w:val="32"/>
          <w:rtl/>
        </w:rPr>
        <w:t>✅ خلاصه و درس شعر</w:t>
      </w:r>
    </w:p>
    <w:p>
      <w:pPr>
        <w:bidi w:val="1"/>
        <w:spacing w:before="60" w:after="60"/>
        <w:jc w:val="right"/>
      </w:pPr>
      <w:r>
        <w:rPr>
          <w:b w:val="0"/>
          <w:i w:val="0"/>
          <w:sz w:val="24"/>
          <w:rtl/>
        </w:rPr>
        <w:t>شعر «درخت دانش» به ما یاد می‌دهد که علم و دانش روشنایی زندگی ماست. نادانی مثل تاریکی است که انسان را گم می‌کند، اما دانش راه درست را نشان می‌دهد. دانش مثل یک درخت است که باید هر روز به آن رسیدگی کنیم: کتاب بخوانیم، سؤال بپرسیم و یاد بگیریم. هر کسی که به دنبال دانش باشد، در زندگی موفق‌تر خواهد بود. خواندن کتاب، رفتن به مدرسه و گوش دادن به معلم، بهترین کارهایی هستند که می‌توانیم انجام دهیم. درخت دانش میوه‌اش موفقیت، شادی و آینده‌ای روشن است.</w:t>
      </w:r>
    </w:p>
    <w:p>
      <w:pPr>
        <w:pBdr>
          <w:bottom w:val="single" w:sz="4" w:space="1" w:color="AAAAAA"/>
        </w:pBdr>
        <w:spacing w:before="160" w:after="160"/>
      </w:pPr>
    </w:p>
    <w:p>
      <w:r>
        <w:br w:type="page"/>
      </w:r>
    </w:p>
    <w:p>
      <w:pPr>
        <w:bidi w:val="1"/>
        <w:spacing w:before="240" w:after="120"/>
        <w:jc w:val="right"/>
      </w:pPr>
      <w:r>
        <w:rPr>
          <w:b/>
          <w:color w:val="1A5376"/>
          <w:sz w:val="44"/>
          <w:rtl/>
        </w:rPr>
        <w:t>شعر 4: راستگویی</w:t>
      </w:r>
    </w:p>
    <w:p>
      <w:pPr>
        <w:bidi w:val="1"/>
        <w:spacing w:before="60" w:after="60"/>
        <w:jc w:val="right"/>
      </w:pPr>
      <w:r>
        <w:rPr>
          <w:b w:val="0"/>
          <w:i/>
          <w:sz w:val="22"/>
          <w:rtl/>
        </w:rPr>
        <w:t>شاعر: شعر تعلیمی</w:t>
      </w:r>
    </w:p>
    <w:p/>
    <w:p>
      <w:pPr>
        <w:bidi w:val="1"/>
        <w:spacing w:before="240" w:after="120"/>
        <w:jc w:val="right"/>
      </w:pPr>
      <w:r>
        <w:rPr>
          <w:b/>
          <w:color w:val="2E7D32"/>
          <w:sz w:val="32"/>
          <w:rtl/>
        </w:rPr>
        <w:t>📖 متن شعر</w:t>
      </w:r>
    </w:p>
    <w:p>
      <w:pPr>
        <w:bidi w:val="1"/>
        <w:spacing w:before="40" w:after="40"/>
        <w:ind w:left="567"/>
        <w:jc w:val="right"/>
      </w:pPr>
      <w:r>
        <w:rPr>
          <w:i/>
          <w:color w:val="1A1A6E"/>
          <w:sz w:val="26"/>
          <w:rtl/>
        </w:rPr>
        <w:t>راست بگو تا دوستت دارند</w:t>
      </w:r>
    </w:p>
    <w:p>
      <w:pPr>
        <w:bidi w:val="1"/>
        <w:spacing w:before="40" w:after="40"/>
        <w:ind w:left="567"/>
        <w:jc w:val="right"/>
      </w:pPr>
      <w:r>
        <w:rPr>
          <w:i/>
          <w:color w:val="1A1A6E"/>
          <w:sz w:val="26"/>
          <w:rtl/>
        </w:rPr>
        <w:t>راست بگو تا بزرگت خوانند</w:t>
      </w:r>
    </w:p>
    <w:p>
      <w:pPr>
        <w:bidi w:val="1"/>
        <w:spacing w:before="40" w:after="40"/>
        <w:ind w:left="567"/>
        <w:jc w:val="right"/>
      </w:pPr>
      <w:r>
        <w:rPr>
          <w:i/>
          <w:color w:val="1A1A6E"/>
          <w:sz w:val="26"/>
          <w:rtl/>
        </w:rPr>
        <w:t>دروغ تیری است که زخم می‌زند</w:t>
      </w:r>
    </w:p>
    <w:p>
      <w:pPr>
        <w:bidi w:val="1"/>
        <w:spacing w:before="40" w:after="40"/>
        <w:ind w:left="567"/>
        <w:jc w:val="right"/>
      </w:pPr>
      <w:r>
        <w:rPr>
          <w:i/>
          <w:color w:val="1A1A6E"/>
          <w:sz w:val="26"/>
          <w:rtl/>
        </w:rPr>
        <w:t>دل‌های مهربان را خون می‌کند</w:t>
      </w:r>
    </w:p>
    <w:p>
      <w:pPr>
        <w:bidi w:val="1"/>
        <w:spacing w:before="40" w:after="40"/>
        <w:ind w:left="567"/>
        <w:jc w:val="right"/>
      </w:pPr>
      <w:r>
        <w:rPr>
          <w:i/>
          <w:color w:val="1A1A6E"/>
          <w:sz w:val="26"/>
          <w:rtl/>
        </w:rPr>
        <w:t>هر که راست گفت، آرام خفت</w:t>
      </w:r>
    </w:p>
    <w:p>
      <w:pPr>
        <w:bidi w:val="1"/>
        <w:spacing w:before="40" w:after="40"/>
        <w:ind w:left="567"/>
        <w:jc w:val="right"/>
      </w:pPr>
      <w:r>
        <w:rPr>
          <w:i/>
          <w:color w:val="1A1A6E"/>
          <w:sz w:val="26"/>
          <w:rtl/>
        </w:rPr>
        <w:t>هر که دروغ گفت، شرم برد</w:t>
      </w:r>
    </w:p>
    <w:p>
      <w:pPr>
        <w:bidi w:val="1"/>
        <w:spacing w:before="40" w:after="40"/>
        <w:ind w:left="567"/>
        <w:jc w:val="right"/>
      </w:pPr>
      <w:r>
        <w:rPr>
          <w:i/>
          <w:color w:val="1A1A6E"/>
          <w:sz w:val="26"/>
          <w:rtl/>
        </w:rPr>
        <w:t>زبانت را نگه‌دار ای کودک</w:t>
      </w:r>
    </w:p>
    <w:p>
      <w:pPr>
        <w:bidi w:val="1"/>
        <w:spacing w:before="40" w:after="40"/>
        <w:ind w:left="567"/>
        <w:jc w:val="right"/>
      </w:pPr>
      <w:r>
        <w:rPr>
          <w:i/>
          <w:color w:val="1A1A6E"/>
          <w:sz w:val="26"/>
          <w:rtl/>
        </w:rPr>
        <w:t>که راستی، زیباترین زیور</w:t>
      </w:r>
    </w:p>
    <w:p/>
    <w:p>
      <w:pPr>
        <w:bidi w:val="1"/>
        <w:spacing w:before="240" w:after="120"/>
        <w:jc w:val="right"/>
      </w:pPr>
      <w:r>
        <w:rPr>
          <w:b/>
          <w:color w:val="2E7D32"/>
          <w:sz w:val="32"/>
          <w:rtl/>
        </w:rPr>
        <w:t>📚 جدول واژگان</w:t>
      </w:r>
    </w:p>
    <w:tbl>
      <w:tblPr>
        <w:tblStyle w:val="TableGrid"/>
        <w:tblW w:type="auto" w:w="0"/>
        <w:jc w:val="right"/>
        <w:tblLook w:firstColumn="1" w:firstRow="1" w:lastColumn="0" w:lastRow="0" w:noHBand="0" w:noVBand="1" w:val="04A0"/>
      </w:tblPr>
      <w:tblGrid>
        <w:gridCol w:w="4536"/>
        <w:gridCol w:w="4536"/>
      </w:tblGrid>
      <w:tr>
        <w:tc>
          <w:tcPr>
            <w:tcW w:type="dxa" w:w="4536"/>
            <w:shd w:val="clear" w:color="auto" w:fill="1A5376"/>
          </w:tcPr>
          <w:p>
            <w:pPr>
              <w:bidi w:val="1"/>
              <w:jc w:val="right"/>
            </w:pPr>
            <w:r/>
            <w:r>
              <w:rPr>
                <w:b/>
                <w:color w:val="FFFFFF"/>
                <w:sz w:val="24"/>
                <w:rtl/>
              </w:rPr>
              <w:t>معنی ساده</w:t>
            </w:r>
          </w:p>
        </w:tc>
        <w:tc>
          <w:tcPr>
            <w:tcW w:type="dxa" w:w="4536"/>
            <w:shd w:val="clear" w:color="auto" w:fill="1A5376"/>
          </w:tcPr>
          <w:p>
            <w:pPr>
              <w:bidi w:val="1"/>
              <w:jc w:val="right"/>
            </w:pPr>
            <w:r/>
            <w:r>
              <w:rPr>
                <w:b/>
                <w:color w:val="FFFFFF"/>
                <w:sz w:val="24"/>
                <w:rtl/>
              </w:rPr>
              <w:t>واژه</w:t>
            </w:r>
          </w:p>
        </w:tc>
      </w:tr>
      <w:tr>
        <w:tc>
          <w:tcPr>
            <w:tcW w:type="dxa" w:w="4536"/>
            <w:shd w:val="clear" w:color="auto" w:fill="EBF5FB"/>
          </w:tcPr>
          <w:p>
            <w:pPr>
              <w:bidi w:val="1"/>
              <w:jc w:val="right"/>
            </w:pPr>
            <w:r/>
            <w:r>
              <w:rPr>
                <w:sz w:val="22"/>
                <w:rtl/>
              </w:rPr>
              <w:t>گفتن حقیقت؛ دروغ نگفتن</w:t>
            </w:r>
          </w:p>
        </w:tc>
        <w:tc>
          <w:tcPr>
            <w:tcW w:type="dxa" w:w="4536"/>
            <w:shd w:val="clear" w:color="auto" w:fill="EBF5FB"/>
          </w:tcPr>
          <w:p>
            <w:pPr>
              <w:bidi w:val="1"/>
              <w:jc w:val="right"/>
            </w:pPr>
            <w:r/>
            <w:r>
              <w:rPr>
                <w:sz w:val="22"/>
                <w:rtl/>
              </w:rPr>
              <w:t>راستگویی</w:t>
            </w:r>
          </w:p>
        </w:tc>
      </w:tr>
      <w:tr>
        <w:tc>
          <w:tcPr>
            <w:tcW w:type="dxa" w:w="4536"/>
          </w:tcPr>
          <w:p>
            <w:pPr>
              <w:bidi w:val="1"/>
              <w:jc w:val="right"/>
            </w:pPr>
            <w:r/>
            <w:r>
              <w:rPr>
                <w:sz w:val="22"/>
                <w:rtl/>
              </w:rPr>
              <w:t>چیز تیزی که آسیب می‌زند</w:t>
            </w:r>
          </w:p>
        </w:tc>
        <w:tc>
          <w:tcPr>
            <w:tcW w:type="dxa" w:w="4536"/>
          </w:tcPr>
          <w:p>
            <w:pPr>
              <w:bidi w:val="1"/>
              <w:jc w:val="right"/>
            </w:pPr>
            <w:r/>
            <w:r>
              <w:rPr>
                <w:sz w:val="22"/>
                <w:rtl/>
              </w:rPr>
              <w:t>تیر</w:t>
            </w:r>
          </w:p>
        </w:tc>
      </w:tr>
      <w:tr>
        <w:tc>
          <w:tcPr>
            <w:tcW w:type="dxa" w:w="4536"/>
            <w:shd w:val="clear" w:color="auto" w:fill="EBF5FB"/>
          </w:tcPr>
          <w:p>
            <w:pPr>
              <w:bidi w:val="1"/>
              <w:jc w:val="right"/>
            </w:pPr>
            <w:r/>
            <w:r>
              <w:rPr>
                <w:sz w:val="22"/>
                <w:rtl/>
              </w:rPr>
              <w:t>آسیبی که به بدن یا دل می‌رسد</w:t>
            </w:r>
          </w:p>
        </w:tc>
        <w:tc>
          <w:tcPr>
            <w:tcW w:type="dxa" w:w="4536"/>
            <w:shd w:val="clear" w:color="auto" w:fill="EBF5FB"/>
          </w:tcPr>
          <w:p>
            <w:pPr>
              <w:bidi w:val="1"/>
              <w:jc w:val="right"/>
            </w:pPr>
            <w:r/>
            <w:r>
              <w:rPr>
                <w:sz w:val="22"/>
                <w:rtl/>
              </w:rPr>
              <w:t>زخم</w:t>
            </w:r>
          </w:p>
        </w:tc>
      </w:tr>
      <w:tr>
        <w:tc>
          <w:tcPr>
            <w:tcW w:type="dxa" w:w="4536"/>
          </w:tcPr>
          <w:p>
            <w:pPr>
              <w:bidi w:val="1"/>
              <w:jc w:val="right"/>
            </w:pPr>
            <w:r/>
            <w:r>
              <w:rPr>
                <w:sz w:val="22"/>
                <w:rtl/>
              </w:rPr>
              <w:t>با آرامش خوابیدن</w:t>
            </w:r>
          </w:p>
        </w:tc>
        <w:tc>
          <w:tcPr>
            <w:tcW w:type="dxa" w:w="4536"/>
          </w:tcPr>
          <w:p>
            <w:pPr>
              <w:bidi w:val="1"/>
              <w:jc w:val="right"/>
            </w:pPr>
            <w:r/>
            <w:r>
              <w:rPr>
                <w:sz w:val="22"/>
                <w:rtl/>
              </w:rPr>
              <w:t>آرام خفتن</w:t>
            </w:r>
          </w:p>
        </w:tc>
      </w:tr>
      <w:tr>
        <w:tc>
          <w:tcPr>
            <w:tcW w:type="dxa" w:w="4536"/>
            <w:shd w:val="clear" w:color="auto" w:fill="EBF5FB"/>
          </w:tcPr>
          <w:p>
            <w:pPr>
              <w:bidi w:val="1"/>
              <w:jc w:val="right"/>
            </w:pPr>
            <w:r/>
            <w:r>
              <w:rPr>
                <w:sz w:val="22"/>
                <w:rtl/>
              </w:rPr>
              <w:t>احساس خجالت و ناراحتی کردن</w:t>
            </w:r>
          </w:p>
        </w:tc>
        <w:tc>
          <w:tcPr>
            <w:tcW w:type="dxa" w:w="4536"/>
            <w:shd w:val="clear" w:color="auto" w:fill="EBF5FB"/>
          </w:tcPr>
          <w:p>
            <w:pPr>
              <w:bidi w:val="1"/>
              <w:jc w:val="right"/>
            </w:pPr>
            <w:r/>
            <w:r>
              <w:rPr>
                <w:sz w:val="22"/>
                <w:rtl/>
              </w:rPr>
              <w:t>شرم بردن</w:t>
            </w:r>
          </w:p>
        </w:tc>
      </w:tr>
      <w:tr>
        <w:tc>
          <w:tcPr>
            <w:tcW w:type="dxa" w:w="4536"/>
          </w:tcPr>
          <w:p>
            <w:pPr>
              <w:bidi w:val="1"/>
              <w:jc w:val="right"/>
            </w:pPr>
            <w:r/>
            <w:r>
              <w:rPr>
                <w:sz w:val="22"/>
                <w:rtl/>
              </w:rPr>
              <w:t>اینجا یعنی گفتار ما</w:t>
            </w:r>
          </w:p>
        </w:tc>
        <w:tc>
          <w:tcPr>
            <w:tcW w:type="dxa" w:w="4536"/>
          </w:tcPr>
          <w:p>
            <w:pPr>
              <w:bidi w:val="1"/>
              <w:jc w:val="right"/>
            </w:pPr>
            <w:r/>
            <w:r>
              <w:rPr>
                <w:sz w:val="22"/>
                <w:rtl/>
              </w:rPr>
              <w:t>زبان</w:t>
            </w:r>
          </w:p>
        </w:tc>
      </w:tr>
      <w:tr>
        <w:tc>
          <w:tcPr>
            <w:tcW w:type="dxa" w:w="4536"/>
            <w:shd w:val="clear" w:color="auto" w:fill="EBF5FB"/>
          </w:tcPr>
          <w:p>
            <w:pPr>
              <w:bidi w:val="1"/>
              <w:jc w:val="right"/>
            </w:pPr>
            <w:r/>
            <w:r>
              <w:rPr>
                <w:sz w:val="22"/>
                <w:rtl/>
              </w:rPr>
              <w:t>مراقب بودن؛ کنترل کردن</w:t>
            </w:r>
          </w:p>
        </w:tc>
        <w:tc>
          <w:tcPr>
            <w:tcW w:type="dxa" w:w="4536"/>
            <w:shd w:val="clear" w:color="auto" w:fill="EBF5FB"/>
          </w:tcPr>
          <w:p>
            <w:pPr>
              <w:bidi w:val="1"/>
              <w:jc w:val="right"/>
            </w:pPr>
            <w:r/>
            <w:r>
              <w:rPr>
                <w:sz w:val="22"/>
                <w:rtl/>
              </w:rPr>
              <w:t>نگه‌داشتن</w:t>
            </w:r>
          </w:p>
        </w:tc>
      </w:tr>
      <w:tr>
        <w:tc>
          <w:tcPr>
            <w:tcW w:type="dxa" w:w="4536"/>
          </w:tcPr>
          <w:p>
            <w:pPr>
              <w:bidi w:val="1"/>
              <w:jc w:val="right"/>
            </w:pPr>
            <w:r/>
            <w:r>
              <w:rPr>
                <w:sz w:val="22"/>
                <w:rtl/>
              </w:rPr>
              <w:t>چیز ارزشمند؛ زیبایی</w:t>
            </w:r>
          </w:p>
        </w:tc>
        <w:tc>
          <w:tcPr>
            <w:tcW w:type="dxa" w:w="4536"/>
          </w:tcPr>
          <w:p>
            <w:pPr>
              <w:bidi w:val="1"/>
              <w:jc w:val="right"/>
            </w:pPr>
            <w:r/>
            <w:r>
              <w:rPr>
                <w:sz w:val="22"/>
                <w:rtl/>
              </w:rPr>
              <w:t>زیور</w:t>
            </w:r>
          </w:p>
        </w:tc>
      </w:tr>
      <w:tr>
        <w:tc>
          <w:tcPr>
            <w:tcW w:type="dxa" w:w="4536"/>
            <w:shd w:val="clear" w:color="auto" w:fill="EBF5FB"/>
          </w:tcPr>
          <w:p>
            <w:pPr>
              <w:bidi w:val="1"/>
              <w:jc w:val="right"/>
            </w:pPr>
            <w:r/>
            <w:r>
              <w:rPr>
                <w:sz w:val="22"/>
                <w:rtl/>
              </w:rPr>
              <w:t>چیزی که حقیقت ندارد</w:t>
            </w:r>
          </w:p>
        </w:tc>
        <w:tc>
          <w:tcPr>
            <w:tcW w:type="dxa" w:w="4536"/>
            <w:shd w:val="clear" w:color="auto" w:fill="EBF5FB"/>
          </w:tcPr>
          <w:p>
            <w:pPr>
              <w:bidi w:val="1"/>
              <w:jc w:val="right"/>
            </w:pPr>
            <w:r/>
            <w:r>
              <w:rPr>
                <w:sz w:val="22"/>
                <w:rtl/>
              </w:rPr>
              <w:t>دروغ</w:t>
            </w:r>
          </w:p>
        </w:tc>
      </w:tr>
      <w:tr>
        <w:tc>
          <w:tcPr>
            <w:tcW w:type="dxa" w:w="4536"/>
          </w:tcPr>
          <w:p>
            <w:pPr>
              <w:bidi w:val="1"/>
              <w:jc w:val="right"/>
            </w:pPr>
            <w:r/>
            <w:r>
              <w:rPr>
                <w:sz w:val="22"/>
                <w:rtl/>
              </w:rPr>
              <w:t>خیلی ناراحت کردن کسی</w:t>
            </w:r>
          </w:p>
        </w:tc>
        <w:tc>
          <w:tcPr>
            <w:tcW w:type="dxa" w:w="4536"/>
          </w:tcPr>
          <w:p>
            <w:pPr>
              <w:bidi w:val="1"/>
              <w:jc w:val="right"/>
            </w:pPr>
            <w:r/>
            <w:r>
              <w:rPr>
                <w:sz w:val="22"/>
                <w:rtl/>
              </w:rPr>
              <w:t>خون کردن دل</w:t>
            </w:r>
          </w:p>
        </w:tc>
      </w:tr>
    </w:tbl>
    <w:p/>
    <w:p>
      <w:pPr>
        <w:bidi w:val="1"/>
        <w:spacing w:before="240" w:after="120"/>
        <w:jc w:val="right"/>
      </w:pPr>
      <w:r>
        <w:rPr>
          <w:b/>
          <w:color w:val="2E7D32"/>
          <w:sz w:val="32"/>
          <w:rtl/>
        </w:rPr>
        <w:t>💡 توضیح شعر (برای بچه‌ها)</w:t>
      </w:r>
    </w:p>
    <w:p>
      <w:pPr>
        <w:bidi w:val="1"/>
        <w:spacing w:before="60" w:after="60"/>
        <w:jc w:val="right"/>
      </w:pPr>
      <w:r>
        <w:rPr>
          <w:b w:val="0"/>
          <w:i w:val="0"/>
          <w:sz w:val="24"/>
          <w:rtl/>
        </w:rPr>
        <w:t>این شعر دربارهٔ یکی از مهم‌ترین ویژگی‌های انسان خوب است: راستگویی. شاعر می‌گوید که راست گفتن باعث می‌شود مردم ما را دوست داشته باشند و به ما احترام بگذارند. اما دروغ مثل یک تیر است که دل دیگران را زخم می‌زند. وقتی به کسی دروغ می‌گوییم، اعتماد آن‌ها را از دست می‌دهیم. اعتماد مثل یک ظرف شیشه‌ای است: یک بار که بشکند، جمع کردنش سخت است. شاعر می‌گوید کسی که راست می‌گوید، شب با آرامش می‌خوابد؛ چون وجدانش راحت است. اما کسی که دروغ گفته، نگران است که مبادا کسی بفهمد. دروغ مثل تار عنکبوت است: هر دروغ جدید، یک تار جدید اضافه می‌کند. تا یک روز که کل تار می‌پیچد و دروغ‌گو در آن گیر می‌افتد. در مقابل، کسی که همیشه راست می‌گوید، مثل یک ستون محکم است. همه به او اعتماد می‌کنند و در سختی‌ها به او روی می‌آورند. راستگویی گاهی سخت است؛ مثلاً وقتی اشتباه کرده‌ایم و باید اعتراف کنیم. اما همیشه نتیجهٔ بهتری دارد. شاعر از همهٔ بچه‌ها می‌خواهد که زبانشان را نگه دارند و هیچ‌وقت دروغ نگویند.</w:t>
      </w:r>
    </w:p>
    <w:p/>
    <w:p>
      <w:pPr>
        <w:bidi w:val="1"/>
        <w:spacing w:before="240" w:after="120"/>
        <w:jc w:val="right"/>
      </w:pPr>
      <w:r>
        <w:rPr>
          <w:b/>
          <w:color w:val="2E7D32"/>
          <w:sz w:val="32"/>
          <w:rtl/>
        </w:rPr>
        <w:t>📝 داستان</w:t>
      </w:r>
    </w:p>
    <w:p>
      <w:pPr>
        <w:bidi w:val="1"/>
        <w:spacing w:before="60" w:after="60"/>
        <w:jc w:val="right"/>
      </w:pPr>
      <w:r>
        <w:rPr>
          <w:b w:val="0"/>
          <w:i w:val="0"/>
          <w:sz w:val="24"/>
          <w:rtl/>
        </w:rPr>
        <w:t>پریسا یک کوزهٔ سفالی زیبا را که مادرش خیلی دوستش داشت، شکست.</w:t>
      </w:r>
    </w:p>
    <w:p>
      <w:pPr>
        <w:bidi w:val="1"/>
        <w:spacing w:before="60" w:after="60"/>
        <w:jc w:val="right"/>
      </w:pPr>
      <w:r>
        <w:rPr>
          <w:b w:val="0"/>
          <w:i w:val="0"/>
          <w:sz w:val="24"/>
          <w:rtl/>
        </w:rPr>
        <w:t>ترسید و کوزه را پشت کتاب‌هایش پنهان کرد.</w:t>
      </w:r>
    </w:p>
    <w:p>
      <w:pPr>
        <w:bidi w:val="1"/>
        <w:spacing w:before="60" w:after="60"/>
        <w:jc w:val="right"/>
      </w:pPr>
      <w:r>
        <w:rPr>
          <w:b w:val="0"/>
          <w:i w:val="0"/>
          <w:sz w:val="24"/>
          <w:rtl/>
        </w:rPr>
        <w:t>وقتی مادرش پرسید: «کوزه کجاست؟» پریسا گفت: «نمی‌دونم!»</w:t>
      </w:r>
    </w:p>
    <w:p>
      <w:pPr>
        <w:bidi w:val="1"/>
        <w:spacing w:before="60" w:after="60"/>
        <w:jc w:val="right"/>
      </w:pPr>
      <w:r>
        <w:rPr>
          <w:b w:val="0"/>
          <w:i w:val="0"/>
          <w:sz w:val="24"/>
          <w:rtl/>
        </w:rPr>
        <w:t>مادرش ناراحت شد و گفت: «خیلی عجیبه. خودش جا نمی‌زنه!»</w:t>
      </w:r>
    </w:p>
    <w:p>
      <w:pPr>
        <w:bidi w:val="1"/>
        <w:spacing w:before="60" w:after="60"/>
        <w:jc w:val="right"/>
      </w:pPr>
      <w:r>
        <w:rPr>
          <w:b w:val="0"/>
          <w:i w:val="0"/>
          <w:sz w:val="24"/>
          <w:rtl/>
        </w:rPr>
        <w:t>پریسا آن شب نتوانست بخوابد؛ دروغش مثل سنگی روی دلش سنگینی می‌کرد.</w:t>
      </w:r>
    </w:p>
    <w:p>
      <w:pPr>
        <w:bidi w:val="1"/>
        <w:spacing w:before="60" w:after="60"/>
        <w:jc w:val="right"/>
      </w:pPr>
      <w:r>
        <w:rPr>
          <w:b w:val="0"/>
          <w:i w:val="0"/>
          <w:sz w:val="24"/>
          <w:rtl/>
        </w:rPr>
        <w:t>صبح با اشک پیش مادرش آمد و گفت: «مامان، من شکوندم. معذرت می‌خوام.»</w:t>
      </w:r>
    </w:p>
    <w:p>
      <w:pPr>
        <w:bidi w:val="1"/>
        <w:spacing w:before="60" w:after="60"/>
        <w:jc w:val="right"/>
      </w:pPr>
      <w:r>
        <w:rPr>
          <w:b w:val="0"/>
          <w:i w:val="0"/>
          <w:sz w:val="24"/>
          <w:rtl/>
        </w:rPr>
        <w:t>مادرش یک لحظه مکث کرد، سپس پریسا را بغل کرد و گفت:</w:t>
      </w:r>
    </w:p>
    <w:p>
      <w:pPr>
        <w:bidi w:val="1"/>
        <w:spacing w:before="60" w:after="60"/>
        <w:jc w:val="right"/>
      </w:pPr>
      <w:r>
        <w:rPr>
          <w:b w:val="0"/>
          <w:i w:val="0"/>
          <w:sz w:val="24"/>
          <w:rtl/>
        </w:rPr>
        <w:t>«پریسا، از اینکه راستگو بودی خوشحالم. کوزه مهم نیست.»</w:t>
      </w:r>
    </w:p>
    <w:p>
      <w:pPr>
        <w:bidi w:val="1"/>
        <w:spacing w:before="60" w:after="60"/>
        <w:jc w:val="right"/>
      </w:pPr>
      <w:r>
        <w:rPr>
          <w:b w:val="0"/>
          <w:i w:val="0"/>
          <w:sz w:val="24"/>
          <w:rtl/>
        </w:rPr>
        <w:t>پریسا گریه کرد و گفت: «اول دروغ گفتم. ببخشید.»</w:t>
      </w:r>
    </w:p>
    <w:p>
      <w:pPr>
        <w:bidi w:val="1"/>
        <w:spacing w:before="60" w:after="60"/>
        <w:jc w:val="right"/>
      </w:pPr>
      <w:r>
        <w:rPr>
          <w:b w:val="0"/>
          <w:i w:val="0"/>
          <w:sz w:val="24"/>
          <w:rtl/>
        </w:rPr>
        <w:t>مادرش آرام گفت: «مهم اینه که آمدی راستشو گفتی. این شجاعت می‌خواد.»</w:t>
      </w:r>
    </w:p>
    <w:p>
      <w:pPr>
        <w:bidi w:val="1"/>
        <w:spacing w:before="60" w:after="60"/>
        <w:jc w:val="right"/>
      </w:pPr>
      <w:r>
        <w:rPr>
          <w:b w:val="0"/>
          <w:i w:val="0"/>
          <w:sz w:val="24"/>
          <w:rtl/>
        </w:rPr>
        <w:t>پریسا از آن روز فهمید که راست گفتن، حتی وقتی سخت است، آرامش می‌آورد.</w:t>
      </w:r>
    </w:p>
    <w:p>
      <w:pPr>
        <w:bidi w:val="1"/>
        <w:spacing w:before="60" w:after="60"/>
        <w:jc w:val="right"/>
      </w:pPr>
      <w:r>
        <w:rPr>
          <w:b w:val="0"/>
          <w:i w:val="0"/>
          <w:sz w:val="24"/>
          <w:rtl/>
        </w:rPr>
        <w:t>هفته‌ای بعد، معلمش درس دروغ و راست می‌داد. پریسا دستش را بلند کرد.</w:t>
      </w:r>
    </w:p>
    <w:p>
      <w:pPr>
        <w:bidi w:val="1"/>
        <w:spacing w:before="60" w:after="60"/>
        <w:jc w:val="right"/>
      </w:pPr>
      <w:r>
        <w:rPr>
          <w:b w:val="0"/>
          <w:i w:val="0"/>
          <w:sz w:val="24"/>
          <w:rtl/>
        </w:rPr>
        <w:t>گفت: «من یه بار دروغ گفتم. اما وقتی راستشو گفتم، خیلی سبک‌تر شدم.»</w:t>
      </w:r>
    </w:p>
    <w:p>
      <w:pPr>
        <w:bidi w:val="1"/>
        <w:spacing w:before="60" w:after="60"/>
        <w:jc w:val="right"/>
      </w:pPr>
      <w:r>
        <w:rPr>
          <w:b w:val="0"/>
          <w:i w:val="0"/>
          <w:sz w:val="24"/>
          <w:rtl/>
        </w:rPr>
        <w:t>معلم لبخند زد و گفت: «این بهترین درسی است که تا امروز شنیدم.»</w:t>
      </w:r>
    </w:p>
    <w:p/>
    <w:p>
      <w:pPr>
        <w:bidi w:val="1"/>
        <w:spacing w:before="240" w:after="120"/>
        <w:jc w:val="right"/>
      </w:pPr>
      <w:r>
        <w:rPr>
          <w:b/>
          <w:color w:val="2E7D32"/>
          <w:sz w:val="32"/>
          <w:rtl/>
        </w:rPr>
        <w:t>✅ خلاصه و درس شعر</w:t>
      </w:r>
    </w:p>
    <w:p>
      <w:pPr>
        <w:bidi w:val="1"/>
        <w:spacing w:before="60" w:after="60"/>
        <w:jc w:val="right"/>
      </w:pPr>
      <w:r>
        <w:rPr>
          <w:b w:val="0"/>
          <w:i w:val="0"/>
          <w:sz w:val="24"/>
          <w:rtl/>
        </w:rPr>
        <w:t>شعر «راستگویی» یادمان می‌دهد که صادق بودن، مهم‌ترین ویژگی یک انسان خوب است. دروغ مثل تیری است که دل دیگران را زخم می‌زند و اعتماد را از بین می‌برد. کسی که راست می‌گوید، با وجدانی آرام زندگی می‌کند و مورد احترام همه است. راستگویی گاهی سخت است، اما نتیجه‌اش همیشه آرامش و خوشحالی است. ما باید زبانمان را نگه داریم و هیچ‌وقت دروغ نگوییم، حتی اگر ترسیده باشیم. راستی بهترین زیوری است که یک انسان می‌تواند داشته باشد.</w:t>
      </w:r>
    </w:p>
    <w:p>
      <w:pPr>
        <w:pBdr>
          <w:bottom w:val="single" w:sz="4" w:space="1" w:color="AAAAAA"/>
        </w:pBdr>
        <w:spacing w:before="160" w:after="160"/>
      </w:pPr>
    </w:p>
    <w:p>
      <w:r>
        <w:br w:type="page"/>
      </w:r>
    </w:p>
    <w:p>
      <w:pPr>
        <w:bidi w:val="1"/>
        <w:spacing w:before="240" w:after="120"/>
        <w:jc w:val="right"/>
      </w:pPr>
      <w:r>
        <w:rPr>
          <w:b/>
          <w:color w:val="1A5376"/>
          <w:sz w:val="44"/>
          <w:rtl/>
        </w:rPr>
        <w:t>شعر 5: احترام به پدر و مادر</w:t>
      </w:r>
    </w:p>
    <w:p>
      <w:pPr>
        <w:bidi w:val="1"/>
        <w:spacing w:before="60" w:after="60"/>
        <w:jc w:val="right"/>
      </w:pPr>
      <w:r>
        <w:rPr>
          <w:b w:val="0"/>
          <w:i/>
          <w:sz w:val="22"/>
          <w:rtl/>
        </w:rPr>
        <w:t>شاعر: شعر تعلیمی</w:t>
      </w:r>
    </w:p>
    <w:p/>
    <w:p>
      <w:pPr>
        <w:bidi w:val="1"/>
        <w:spacing w:before="240" w:after="120"/>
        <w:jc w:val="right"/>
      </w:pPr>
      <w:r>
        <w:rPr>
          <w:b/>
          <w:color w:val="2E7D32"/>
          <w:sz w:val="32"/>
          <w:rtl/>
        </w:rPr>
        <w:t>📖 متن شعر</w:t>
      </w:r>
    </w:p>
    <w:p>
      <w:pPr>
        <w:bidi w:val="1"/>
        <w:spacing w:before="40" w:after="40"/>
        <w:ind w:left="567"/>
        <w:jc w:val="right"/>
      </w:pPr>
      <w:r>
        <w:rPr>
          <w:i/>
          <w:color w:val="1A1A6E"/>
          <w:sz w:val="26"/>
          <w:rtl/>
        </w:rPr>
        <w:t>پدر و مادر دو چشم دیده‌اند</w:t>
      </w:r>
    </w:p>
    <w:p>
      <w:pPr>
        <w:bidi w:val="1"/>
        <w:spacing w:before="40" w:after="40"/>
        <w:ind w:left="567"/>
        <w:jc w:val="right"/>
      </w:pPr>
      <w:r>
        <w:rPr>
          <w:i/>
          <w:color w:val="1A1A6E"/>
          <w:sz w:val="26"/>
          <w:rtl/>
        </w:rPr>
        <w:t>که راه زندگی نشان داده‌اند</w:t>
      </w:r>
    </w:p>
    <w:p>
      <w:pPr>
        <w:bidi w:val="1"/>
        <w:spacing w:before="40" w:after="40"/>
        <w:ind w:left="567"/>
        <w:jc w:val="right"/>
      </w:pPr>
      <w:r>
        <w:rPr>
          <w:i/>
          <w:color w:val="1A1A6E"/>
          <w:sz w:val="26"/>
          <w:rtl/>
        </w:rPr>
        <w:t>زحمت کشیدند تا تو بزرگ شدی</w:t>
      </w:r>
    </w:p>
    <w:p>
      <w:pPr>
        <w:bidi w:val="1"/>
        <w:spacing w:before="40" w:after="40"/>
        <w:ind w:left="567"/>
        <w:jc w:val="right"/>
      </w:pPr>
      <w:r>
        <w:rPr>
          <w:i/>
          <w:color w:val="1A1A6E"/>
          <w:sz w:val="26"/>
          <w:rtl/>
        </w:rPr>
        <w:t>خواب‌هاشان را دادند که تو خوش شدی</w:t>
      </w:r>
    </w:p>
    <w:p>
      <w:pPr>
        <w:bidi w:val="1"/>
        <w:spacing w:before="40" w:after="40"/>
        <w:ind w:left="567"/>
        <w:jc w:val="right"/>
      </w:pPr>
      <w:r>
        <w:rPr>
          <w:i/>
          <w:color w:val="1A1A6E"/>
          <w:sz w:val="26"/>
          <w:rtl/>
        </w:rPr>
        <w:t>احترامشان را نگه‌دار ای فرزند</w:t>
      </w:r>
    </w:p>
    <w:p>
      <w:pPr>
        <w:bidi w:val="1"/>
        <w:spacing w:before="40" w:after="40"/>
        <w:ind w:left="567"/>
        <w:jc w:val="right"/>
      </w:pPr>
      <w:r>
        <w:rPr>
          <w:i/>
          <w:color w:val="1A1A6E"/>
          <w:sz w:val="26"/>
          <w:rtl/>
        </w:rPr>
        <w:t>که عاق والدین نامش ماند پست</w:t>
      </w:r>
    </w:p>
    <w:p>
      <w:pPr>
        <w:bidi w:val="1"/>
        <w:spacing w:before="40" w:after="40"/>
        <w:ind w:left="567"/>
        <w:jc w:val="right"/>
      </w:pPr>
      <w:r>
        <w:rPr>
          <w:i/>
          <w:color w:val="1A1A6E"/>
          <w:sz w:val="26"/>
          <w:rtl/>
        </w:rPr>
        <w:t>دستی که لرزد از پیری را بگیر</w:t>
      </w:r>
    </w:p>
    <w:p>
      <w:pPr>
        <w:bidi w:val="1"/>
        <w:spacing w:before="40" w:after="40"/>
        <w:ind w:left="567"/>
        <w:jc w:val="right"/>
      </w:pPr>
      <w:r>
        <w:rPr>
          <w:i/>
          <w:color w:val="1A1A6E"/>
          <w:sz w:val="26"/>
          <w:rtl/>
        </w:rPr>
        <w:t>قدم‌هایت را با محبت بپیر</w:t>
      </w:r>
    </w:p>
    <w:p/>
    <w:p>
      <w:pPr>
        <w:bidi w:val="1"/>
        <w:spacing w:before="240" w:after="120"/>
        <w:jc w:val="right"/>
      </w:pPr>
      <w:r>
        <w:rPr>
          <w:b/>
          <w:color w:val="2E7D32"/>
          <w:sz w:val="32"/>
          <w:rtl/>
        </w:rPr>
        <w:t>📚 جدول واژگان</w:t>
      </w:r>
    </w:p>
    <w:tbl>
      <w:tblPr>
        <w:tblStyle w:val="TableGrid"/>
        <w:tblW w:type="auto" w:w="0"/>
        <w:jc w:val="right"/>
        <w:tblLook w:firstColumn="1" w:firstRow="1" w:lastColumn="0" w:lastRow="0" w:noHBand="0" w:noVBand="1" w:val="04A0"/>
      </w:tblPr>
      <w:tblGrid>
        <w:gridCol w:w="4536"/>
        <w:gridCol w:w="4536"/>
      </w:tblGrid>
      <w:tr>
        <w:tc>
          <w:tcPr>
            <w:tcW w:type="dxa" w:w="4536"/>
            <w:shd w:val="clear" w:color="auto" w:fill="1A5376"/>
          </w:tcPr>
          <w:p>
            <w:pPr>
              <w:bidi w:val="1"/>
              <w:jc w:val="right"/>
            </w:pPr>
            <w:r/>
            <w:r>
              <w:rPr>
                <w:b/>
                <w:color w:val="FFFFFF"/>
                <w:sz w:val="24"/>
                <w:rtl/>
              </w:rPr>
              <w:t>معنی ساده</w:t>
            </w:r>
          </w:p>
        </w:tc>
        <w:tc>
          <w:tcPr>
            <w:tcW w:type="dxa" w:w="4536"/>
            <w:shd w:val="clear" w:color="auto" w:fill="1A5376"/>
          </w:tcPr>
          <w:p>
            <w:pPr>
              <w:bidi w:val="1"/>
              <w:jc w:val="right"/>
            </w:pPr>
            <w:r/>
            <w:r>
              <w:rPr>
                <w:b/>
                <w:color w:val="FFFFFF"/>
                <w:sz w:val="24"/>
                <w:rtl/>
              </w:rPr>
              <w:t>واژه</w:t>
            </w:r>
          </w:p>
        </w:tc>
      </w:tr>
      <w:tr>
        <w:tc>
          <w:tcPr>
            <w:tcW w:type="dxa" w:w="4536"/>
            <w:shd w:val="clear" w:color="auto" w:fill="EBF5FB"/>
          </w:tcPr>
          <w:p>
            <w:pPr>
              <w:bidi w:val="1"/>
              <w:jc w:val="right"/>
            </w:pPr>
            <w:r/>
            <w:r>
              <w:rPr>
                <w:sz w:val="22"/>
                <w:rtl/>
              </w:rPr>
              <w:t>چشم</w:t>
            </w:r>
          </w:p>
        </w:tc>
        <w:tc>
          <w:tcPr>
            <w:tcW w:type="dxa" w:w="4536"/>
            <w:shd w:val="clear" w:color="auto" w:fill="EBF5FB"/>
          </w:tcPr>
          <w:p>
            <w:pPr>
              <w:bidi w:val="1"/>
              <w:jc w:val="right"/>
            </w:pPr>
            <w:r/>
            <w:r>
              <w:rPr>
                <w:sz w:val="22"/>
                <w:rtl/>
              </w:rPr>
              <w:t>دیده</w:t>
            </w:r>
          </w:p>
        </w:tc>
      </w:tr>
      <w:tr>
        <w:tc>
          <w:tcPr>
            <w:tcW w:type="dxa" w:w="4536"/>
          </w:tcPr>
          <w:p>
            <w:pPr>
              <w:bidi w:val="1"/>
              <w:jc w:val="right"/>
            </w:pPr>
            <w:r/>
            <w:r>
              <w:rPr>
                <w:sz w:val="22"/>
                <w:rtl/>
              </w:rPr>
              <w:t>سختی برای دیگران تحمل کردن</w:t>
            </w:r>
          </w:p>
        </w:tc>
        <w:tc>
          <w:tcPr>
            <w:tcW w:type="dxa" w:w="4536"/>
          </w:tcPr>
          <w:p>
            <w:pPr>
              <w:bidi w:val="1"/>
              <w:jc w:val="right"/>
            </w:pPr>
            <w:r/>
            <w:r>
              <w:rPr>
                <w:sz w:val="22"/>
                <w:rtl/>
              </w:rPr>
              <w:t>زحمت کشیدن</w:t>
            </w:r>
          </w:p>
        </w:tc>
      </w:tr>
      <w:tr>
        <w:tc>
          <w:tcPr>
            <w:tcW w:type="dxa" w:w="4536"/>
            <w:shd w:val="clear" w:color="auto" w:fill="EBF5FB"/>
          </w:tcPr>
          <w:p>
            <w:pPr>
              <w:bidi w:val="1"/>
              <w:jc w:val="right"/>
            </w:pPr>
            <w:r/>
            <w:r>
              <w:rPr>
                <w:sz w:val="22"/>
                <w:rtl/>
              </w:rPr>
              <w:t>ارزش گذاشتن به دیگران</w:t>
            </w:r>
          </w:p>
        </w:tc>
        <w:tc>
          <w:tcPr>
            <w:tcW w:type="dxa" w:w="4536"/>
            <w:shd w:val="clear" w:color="auto" w:fill="EBF5FB"/>
          </w:tcPr>
          <w:p>
            <w:pPr>
              <w:bidi w:val="1"/>
              <w:jc w:val="right"/>
            </w:pPr>
            <w:r/>
            <w:r>
              <w:rPr>
                <w:sz w:val="22"/>
                <w:rtl/>
              </w:rPr>
              <w:t>احترام</w:t>
            </w:r>
          </w:p>
        </w:tc>
      </w:tr>
      <w:tr>
        <w:tc>
          <w:tcPr>
            <w:tcW w:type="dxa" w:w="4536"/>
          </w:tcPr>
          <w:p>
            <w:pPr>
              <w:bidi w:val="1"/>
              <w:jc w:val="right"/>
            </w:pPr>
            <w:r/>
            <w:r>
              <w:rPr>
                <w:sz w:val="22"/>
                <w:rtl/>
              </w:rPr>
              <w:t>پسر یا دختر</w:t>
            </w:r>
          </w:p>
        </w:tc>
        <w:tc>
          <w:tcPr>
            <w:tcW w:type="dxa" w:w="4536"/>
          </w:tcPr>
          <w:p>
            <w:pPr>
              <w:bidi w:val="1"/>
              <w:jc w:val="right"/>
            </w:pPr>
            <w:r/>
            <w:r>
              <w:rPr>
                <w:sz w:val="22"/>
                <w:rtl/>
              </w:rPr>
              <w:t>فرزند</w:t>
            </w:r>
          </w:p>
        </w:tc>
      </w:tr>
      <w:tr>
        <w:tc>
          <w:tcPr>
            <w:tcW w:type="dxa" w:w="4536"/>
            <w:shd w:val="clear" w:color="auto" w:fill="EBF5FB"/>
          </w:tcPr>
          <w:p>
            <w:pPr>
              <w:bidi w:val="1"/>
              <w:jc w:val="right"/>
            </w:pPr>
            <w:r/>
            <w:r>
              <w:rPr>
                <w:sz w:val="22"/>
                <w:rtl/>
              </w:rPr>
              <w:t>کسی که بی‌احترامی به پدر و مادر کند</w:t>
            </w:r>
          </w:p>
        </w:tc>
        <w:tc>
          <w:tcPr>
            <w:tcW w:type="dxa" w:w="4536"/>
            <w:shd w:val="clear" w:color="auto" w:fill="EBF5FB"/>
          </w:tcPr>
          <w:p>
            <w:pPr>
              <w:bidi w:val="1"/>
              <w:jc w:val="right"/>
            </w:pPr>
            <w:r/>
            <w:r>
              <w:rPr>
                <w:sz w:val="22"/>
                <w:rtl/>
              </w:rPr>
              <w:t>عاق والدین</w:t>
            </w:r>
          </w:p>
        </w:tc>
      </w:tr>
      <w:tr>
        <w:tc>
          <w:tcPr>
            <w:tcW w:type="dxa" w:w="4536"/>
          </w:tcPr>
          <w:p>
            <w:pPr>
              <w:bidi w:val="1"/>
              <w:jc w:val="right"/>
            </w:pPr>
            <w:r/>
            <w:r>
              <w:rPr>
                <w:sz w:val="22"/>
                <w:rtl/>
              </w:rPr>
              <w:t>بی‌ارزش؛ بد</w:t>
            </w:r>
          </w:p>
        </w:tc>
        <w:tc>
          <w:tcPr>
            <w:tcW w:type="dxa" w:w="4536"/>
          </w:tcPr>
          <w:p>
            <w:pPr>
              <w:bidi w:val="1"/>
              <w:jc w:val="right"/>
            </w:pPr>
            <w:r/>
            <w:r>
              <w:rPr>
                <w:sz w:val="22"/>
                <w:rtl/>
              </w:rPr>
              <w:t>پست</w:t>
            </w:r>
          </w:p>
        </w:tc>
      </w:tr>
      <w:tr>
        <w:tc>
          <w:tcPr>
            <w:tcW w:type="dxa" w:w="4536"/>
            <w:shd w:val="clear" w:color="auto" w:fill="EBF5FB"/>
          </w:tcPr>
          <w:p>
            <w:pPr>
              <w:bidi w:val="1"/>
              <w:jc w:val="right"/>
            </w:pPr>
            <w:r/>
            <w:r>
              <w:rPr>
                <w:sz w:val="22"/>
                <w:rtl/>
              </w:rPr>
              <w:t>تکان خوردن؛ ضعیف بودن</w:t>
            </w:r>
          </w:p>
        </w:tc>
        <w:tc>
          <w:tcPr>
            <w:tcW w:type="dxa" w:w="4536"/>
            <w:shd w:val="clear" w:color="auto" w:fill="EBF5FB"/>
          </w:tcPr>
          <w:p>
            <w:pPr>
              <w:bidi w:val="1"/>
              <w:jc w:val="right"/>
            </w:pPr>
            <w:r/>
            <w:r>
              <w:rPr>
                <w:sz w:val="22"/>
                <w:rtl/>
              </w:rPr>
              <w:t>لرزیدن</w:t>
            </w:r>
          </w:p>
        </w:tc>
      </w:tr>
      <w:tr>
        <w:tc>
          <w:tcPr>
            <w:tcW w:type="dxa" w:w="4536"/>
          </w:tcPr>
          <w:p>
            <w:pPr>
              <w:bidi w:val="1"/>
              <w:jc w:val="right"/>
            </w:pPr>
            <w:r/>
            <w:r>
              <w:rPr>
                <w:sz w:val="22"/>
                <w:rtl/>
              </w:rPr>
              <w:t>سالمندی؛ وقتی انسان پیر می‌شود</w:t>
            </w:r>
          </w:p>
        </w:tc>
        <w:tc>
          <w:tcPr>
            <w:tcW w:type="dxa" w:w="4536"/>
          </w:tcPr>
          <w:p>
            <w:pPr>
              <w:bidi w:val="1"/>
              <w:jc w:val="right"/>
            </w:pPr>
            <w:r/>
            <w:r>
              <w:rPr>
                <w:sz w:val="22"/>
                <w:rtl/>
              </w:rPr>
              <w:t>پیری</w:t>
            </w:r>
          </w:p>
        </w:tc>
      </w:tr>
      <w:tr>
        <w:tc>
          <w:tcPr>
            <w:tcW w:type="dxa" w:w="4536"/>
            <w:shd w:val="clear" w:color="auto" w:fill="EBF5FB"/>
          </w:tcPr>
          <w:p>
            <w:pPr>
              <w:bidi w:val="1"/>
              <w:jc w:val="right"/>
            </w:pPr>
            <w:r/>
            <w:r>
              <w:rPr>
                <w:sz w:val="22"/>
                <w:rtl/>
              </w:rPr>
              <w:t>عشق و مهربانی</w:t>
            </w:r>
          </w:p>
        </w:tc>
        <w:tc>
          <w:tcPr>
            <w:tcW w:type="dxa" w:w="4536"/>
            <w:shd w:val="clear" w:color="auto" w:fill="EBF5FB"/>
          </w:tcPr>
          <w:p>
            <w:pPr>
              <w:bidi w:val="1"/>
              <w:jc w:val="right"/>
            </w:pPr>
            <w:r/>
            <w:r>
              <w:rPr>
                <w:sz w:val="22"/>
                <w:rtl/>
              </w:rPr>
              <w:t>محبت</w:t>
            </w:r>
          </w:p>
        </w:tc>
      </w:tr>
      <w:tr>
        <w:tc>
          <w:tcPr>
            <w:tcW w:type="dxa" w:w="4536"/>
          </w:tcPr>
          <w:p>
            <w:pPr>
              <w:bidi w:val="1"/>
              <w:jc w:val="right"/>
            </w:pPr>
            <w:r/>
            <w:r>
              <w:rPr>
                <w:sz w:val="22"/>
                <w:rtl/>
              </w:rPr>
              <w:t>رشد کردن</w:t>
            </w:r>
          </w:p>
        </w:tc>
        <w:tc>
          <w:tcPr>
            <w:tcW w:type="dxa" w:w="4536"/>
          </w:tcPr>
          <w:p>
            <w:pPr>
              <w:bidi w:val="1"/>
              <w:jc w:val="right"/>
            </w:pPr>
            <w:r/>
            <w:r>
              <w:rPr>
                <w:sz w:val="22"/>
                <w:rtl/>
              </w:rPr>
              <w:t>بزرگ شدن</w:t>
            </w:r>
          </w:p>
        </w:tc>
      </w:tr>
    </w:tbl>
    <w:p/>
    <w:p>
      <w:pPr>
        <w:bidi w:val="1"/>
        <w:spacing w:before="240" w:after="120"/>
        <w:jc w:val="right"/>
      </w:pPr>
      <w:r>
        <w:rPr>
          <w:b/>
          <w:color w:val="2E7D32"/>
          <w:sz w:val="32"/>
          <w:rtl/>
        </w:rPr>
        <w:t>💡 توضیح شعر (برای بچه‌ها)</w:t>
      </w:r>
    </w:p>
    <w:p>
      <w:pPr>
        <w:bidi w:val="1"/>
        <w:spacing w:before="60" w:after="60"/>
        <w:jc w:val="right"/>
      </w:pPr>
      <w:r>
        <w:rPr>
          <w:b w:val="0"/>
          <w:i w:val="0"/>
          <w:sz w:val="24"/>
          <w:rtl/>
        </w:rPr>
        <w:t>این شعر دربارهٔ احترام گذاشتن به پدر و مادر است. پدر و مادر برای ما خیلی زحمت کشیده‌اند؛ از روزی که به دنیا آمدیم تا حالا. آن‌ها شب‌ها بیدار مانده‌اند تا مواظب ما باشند. کار کرده‌اند تا ما غذا داشته باشیم، لباس داشته باشیم و به مدرسه برویم. شاعر می‌گوید که پدر و مادر مثل دو چشم هستند که راه را به ما نشان می‌دهند. بدون چشم، ما در تاریکی راه می‌رویم و ممکن است زمین بخوریم. بدون راهنمایی پدر و مادر هم همین‌طور است. وقتی پدر و مادرمان پیر می‌شوند، باید مواظبشان باشیم. دستشان را بگیریم، کمکشان کنیم و با صدای بلند با آن‌ها صحبت نکنیم. احترام گذاشتن به پدر و مادر یعنی: گوش دادن به حرف‌هایشان، کمک کردن در خانه، و نشان دادن عشق. وقتی پدرت خسته از کار برمی‌گردد، با لبخند استقبالش کن. وقتی مادرت کار می‌کند، بپرس آیا می‌توانی کمک کنی. این‌ها کارهای کوچکی هستند که دل آن‌ها را شاد می‌کنند. احترام به پدر و مادر، نشانهٔ یک انسان بزرگ و مهربان است.</w:t>
      </w:r>
    </w:p>
    <w:p/>
    <w:p>
      <w:pPr>
        <w:bidi w:val="1"/>
        <w:spacing w:before="240" w:after="120"/>
        <w:jc w:val="right"/>
      </w:pPr>
      <w:r>
        <w:rPr>
          <w:b/>
          <w:color w:val="2E7D32"/>
          <w:sz w:val="32"/>
          <w:rtl/>
        </w:rPr>
        <w:t>📝 داستان</w:t>
      </w:r>
    </w:p>
    <w:p>
      <w:pPr>
        <w:bidi w:val="1"/>
        <w:spacing w:before="60" w:after="60"/>
        <w:jc w:val="right"/>
      </w:pPr>
      <w:r>
        <w:rPr>
          <w:b w:val="0"/>
          <w:i w:val="0"/>
          <w:sz w:val="24"/>
          <w:rtl/>
        </w:rPr>
        <w:t>آراد پسر بچه‌ای بود که همیشه عجله داشت و کمتر به پدر و مادرش توجه می‌کرد.</w:t>
      </w:r>
    </w:p>
    <w:p>
      <w:pPr>
        <w:bidi w:val="1"/>
        <w:spacing w:before="60" w:after="60"/>
        <w:jc w:val="right"/>
      </w:pPr>
      <w:r>
        <w:rPr>
          <w:b w:val="0"/>
          <w:i w:val="0"/>
          <w:sz w:val="24"/>
          <w:rtl/>
        </w:rPr>
        <w:t>یک روز پدرش از کار خسته به خانه آمد و روی صندلی نشست.</w:t>
      </w:r>
    </w:p>
    <w:p>
      <w:pPr>
        <w:bidi w:val="1"/>
        <w:spacing w:before="60" w:after="60"/>
        <w:jc w:val="right"/>
      </w:pPr>
      <w:r>
        <w:rPr>
          <w:b w:val="0"/>
          <w:i w:val="0"/>
          <w:sz w:val="24"/>
          <w:rtl/>
        </w:rPr>
        <w:t>آراد داشت بازی می‌کرد و حتی سلام هم نکرد.</w:t>
      </w:r>
    </w:p>
    <w:p>
      <w:pPr>
        <w:bidi w:val="1"/>
        <w:spacing w:before="60" w:after="60"/>
        <w:jc w:val="right"/>
      </w:pPr>
      <w:r>
        <w:rPr>
          <w:b w:val="0"/>
          <w:i w:val="0"/>
          <w:sz w:val="24"/>
          <w:rtl/>
        </w:rPr>
        <w:t>مادرش آرام کنارش نشست و گفت: «آراد جان، می‌بینی پدرت چقدر خسته است؟»</w:t>
      </w:r>
    </w:p>
    <w:p>
      <w:pPr>
        <w:bidi w:val="1"/>
        <w:spacing w:before="60" w:after="60"/>
        <w:jc w:val="right"/>
      </w:pPr>
      <w:r>
        <w:rPr>
          <w:b w:val="0"/>
          <w:i w:val="0"/>
          <w:sz w:val="24"/>
          <w:rtl/>
        </w:rPr>
        <w:t>آراد شانه بالا انداخت: «داره استراحت می‌کنه دیگه!»</w:t>
      </w:r>
    </w:p>
    <w:p>
      <w:pPr>
        <w:bidi w:val="1"/>
        <w:spacing w:before="60" w:after="60"/>
        <w:jc w:val="right"/>
      </w:pPr>
      <w:r>
        <w:rPr>
          <w:b w:val="0"/>
          <w:i w:val="0"/>
          <w:sz w:val="24"/>
          <w:rtl/>
        </w:rPr>
        <w:t>مادرش داستانی تعریف کرد: «وقتی تو سه ماهه بودی، سرما خوردی.</w:t>
      </w:r>
    </w:p>
    <w:p>
      <w:pPr>
        <w:bidi w:val="1"/>
        <w:spacing w:before="60" w:after="60"/>
        <w:jc w:val="right"/>
      </w:pPr>
      <w:r>
        <w:rPr>
          <w:b w:val="0"/>
          <w:i w:val="0"/>
          <w:sz w:val="24"/>
          <w:rtl/>
        </w:rPr>
        <w:t>پدرت تمام شب بالای سرت نشست و تو را بغل کرد تا صبح."</w:t>
      </w:r>
    </w:p>
    <w:p>
      <w:pPr>
        <w:bidi w:val="1"/>
        <w:spacing w:before="60" w:after="60"/>
        <w:jc w:val="right"/>
      </w:pPr>
      <w:r>
        <w:rPr>
          <w:b w:val="0"/>
          <w:i w:val="0"/>
          <w:sz w:val="24"/>
          <w:rtl/>
        </w:rPr>
        <w:t>آراد ساکت شد. چیزی نگفت.</w:t>
      </w:r>
    </w:p>
    <w:p>
      <w:pPr>
        <w:bidi w:val="1"/>
        <w:spacing w:before="60" w:after="60"/>
        <w:jc w:val="right"/>
      </w:pPr>
      <w:r>
        <w:rPr>
          <w:b w:val="0"/>
          <w:i w:val="0"/>
          <w:sz w:val="24"/>
          <w:rtl/>
        </w:rPr>
        <w:t>آرام بلند شد، رفت پیش پدرش و گفت: «بابا، خسته نباشی. آب می‌خوای؟»</w:t>
      </w:r>
    </w:p>
    <w:p>
      <w:pPr>
        <w:bidi w:val="1"/>
        <w:spacing w:before="60" w:after="60"/>
        <w:jc w:val="right"/>
      </w:pPr>
      <w:r>
        <w:rPr>
          <w:b w:val="0"/>
          <w:i w:val="0"/>
          <w:sz w:val="24"/>
          <w:rtl/>
        </w:rPr>
        <w:t>پدرش چشمانش را باز کرد، لبخندی زد و گفت: «ممنون پسرم. این بهترین چیزیه که شنیدم.»</w:t>
      </w:r>
    </w:p>
    <w:p>
      <w:pPr>
        <w:bidi w:val="1"/>
        <w:spacing w:before="60" w:after="60"/>
        <w:jc w:val="right"/>
      </w:pPr>
      <w:r>
        <w:rPr>
          <w:b w:val="0"/>
          <w:i w:val="0"/>
          <w:sz w:val="24"/>
          <w:rtl/>
        </w:rPr>
        <w:t>آراد از آن روز هر وقت پدرش می‌آمد، استقبالش می‌کرد.</w:t>
      </w:r>
    </w:p>
    <w:p>
      <w:pPr>
        <w:bidi w:val="1"/>
        <w:spacing w:before="60" w:after="60"/>
        <w:jc w:val="right"/>
      </w:pPr>
      <w:r>
        <w:rPr>
          <w:b w:val="0"/>
          <w:i w:val="0"/>
          <w:sz w:val="24"/>
          <w:rtl/>
        </w:rPr>
        <w:t>هر وقت مادرش کار می‌کرد، کمکش می‌کرد.</w:t>
      </w:r>
    </w:p>
    <w:p>
      <w:pPr>
        <w:bidi w:val="1"/>
        <w:spacing w:before="60" w:after="60"/>
        <w:jc w:val="right"/>
      </w:pPr>
      <w:r>
        <w:rPr>
          <w:b w:val="0"/>
          <w:i w:val="0"/>
          <w:sz w:val="24"/>
          <w:rtl/>
        </w:rPr>
        <w:t>کم‌کم فهمید که احترام، کار سختی نیست؛ فقط توجه می‌خواهد.</w:t>
      </w:r>
    </w:p>
    <w:p>
      <w:pPr>
        <w:bidi w:val="1"/>
        <w:spacing w:before="60" w:after="60"/>
        <w:jc w:val="right"/>
      </w:pPr>
      <w:r>
        <w:rPr>
          <w:b w:val="0"/>
          <w:i w:val="0"/>
          <w:sz w:val="24"/>
          <w:rtl/>
        </w:rPr>
        <w:t>و هر بار که این کار را می‌کرد، دلش گرم‌تر از همیشه می‌شد.</w:t>
      </w:r>
    </w:p>
    <w:p/>
    <w:p>
      <w:pPr>
        <w:bidi w:val="1"/>
        <w:spacing w:before="240" w:after="120"/>
        <w:jc w:val="right"/>
      </w:pPr>
      <w:r>
        <w:rPr>
          <w:b/>
          <w:color w:val="2E7D32"/>
          <w:sz w:val="32"/>
          <w:rtl/>
        </w:rPr>
        <w:t>✅ خلاصه و درس شعر</w:t>
      </w:r>
    </w:p>
    <w:p>
      <w:pPr>
        <w:bidi w:val="1"/>
        <w:spacing w:before="60" w:after="60"/>
        <w:jc w:val="right"/>
      </w:pPr>
      <w:r>
        <w:rPr>
          <w:b w:val="0"/>
          <w:i w:val="0"/>
          <w:sz w:val="24"/>
          <w:rtl/>
        </w:rPr>
        <w:t>شعر «احترام به پدر و مادر» به ما یاد می‌دهد که پدر و مادرمان بزرگ‌ترین نعمت زندگی ما هستند. آن‌ها تمام عمرشان را صرف شادی و رفاه ما کرده‌اند. احترام گذاشتن به آن‌ها یعنی قدردانی از این همه محبت. وقتی پیر می‌شوند، نوبت ماست که دستشان را بگیریم و کمکشان کنیم. کارهای کوچک مثل سلام کردن، کمک کردن و گوش دادن، دل آن‌ها را شاد می‌کند. کسی که به پدر و مادرش احترام می‌گذارد، انسانی بزرگ و مهربان است.</w:t>
      </w:r>
    </w:p>
    <w:p>
      <w:pPr>
        <w:pBdr>
          <w:bottom w:val="single" w:sz="4" w:space="1" w:color="AAAAAA"/>
        </w:pBdr>
        <w:spacing w:before="160" w:after="160"/>
      </w:pPr>
    </w:p>
    <w:p>
      <w:r>
        <w:br w:type="page"/>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