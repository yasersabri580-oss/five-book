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7705 0</w:t>
      </w:r>
    </w:p>
    <w:p>
      <w:pPr>
        <w:pStyle w:val="Heading1"/>
        <w:jc w:val="right"/>
      </w:pPr>
      <w:r>
        <w:t>2 فول -</w:t>
      </w:r>
    </w:p>
    <w:p>
      <w:pPr>
        <w:jc w:val="right"/>
      </w:pPr>
      <w:r>
        <w:t>ريال ابت سر كد ىأر شير لمم ددركن سارت ات تتلا ادر ناز كن سك داش نولش رار متسر شرت من بوك رجوادى 7 كك | دريإك قابس</w:t>
      </w:r>
    </w:p>
    <w:p>
      <w:pPr>
        <w:pStyle w:val="Heading1"/>
        <w:jc w:val="right"/>
      </w:pPr>
      <w:r>
        <w:t>2 ًُ 20</w:t>
      </w:r>
    </w:p>
    <w:p>
      <w:pPr>
        <w:jc w:val="right"/>
      </w:pPr>
      <w:r>
        <w:t>أدى دددوزكاا صابرال كك درن شق ران لمانى رق د فد بلا | سس را ازصإرا لسرلا 1 وربلا مق صاريقق تدرل مرزرستى ‎0‏ ريه امت صبيرة ا مل باك 0 ان سيت انيل ظ رامث رازو وشت 25 بابل ف رشييت اا “لال مشت إعرنت انصفراوال باشررت أنه انفست دوس يان انكرت رلور</w:t>
      </w:r>
    </w:p>
    <w:p>
      <w:pPr>
        <w:pStyle w:val="Heading1"/>
        <w:jc w:val="right"/>
      </w:pPr>
      <w:r>
        <w:t>‎0. 5‏ 6 5</w:t>
      </w:r>
    </w:p>
    <w:p>
      <w:pPr>
        <w:jc w:val="right"/>
      </w:pPr>
      <w:r>
        <w:t>‎0‏ للست درف دستر/ مت 1 فرلرغرمت كروص لست رده سي ررضلا نا اك تيتا ثبرلان 72 دادئ سس ررح راان .- دبلا مسي تووت ع كار. 1 دبي وار 2 ش : تفال تديش ‎1‏ سمو ار ززابل برشو | eke GtRArne ©</w:t>
      </w:r>
    </w:p>
    <w:p>
      <w:r>
        <w:br w:type="page"/>
      </w:r>
    </w:p>
    <w:p>
      <w:pPr>
        <w:jc w:val="right"/>
      </w:pPr>
      <w:r>
        <w:t>Ree RYE ie pe Ss &amp;S AIS Geo | BAW PR = NEE SHAR RECT O€ S| des SF QE Sk CERO : : RIX ‏ا‎ . con tee Pa ‏وحم اح‎ Ns Aes FEISS ‏)ا‎ ESE ‏ليح‎ ‎See CK, § &amp; kG E Ge ‏ع‎ SE =P {Pees [ASRS Soe Crt | TRACTS SERIES MATE RES 1 x — WR ‏خا ع‎ TE ORG PE . else -( BSA] oe Ts Ts we ST (ES Gs agg BS Kec seq Sle Ss AS Sees She es Sy 1 WE Shee” ‏حم‎ GE SE &amp; Ye S ts \ sac ‏سي‎ ES fate &amp; s eG &amp; ran Sake ! . BYR ‏]ع‎ 1 tt raw 1 0سا</w:t>
      </w:r>
    </w:p>
    <w:p>
      <w:r>
        <w:br w:type="page"/>
      </w:r>
    </w:p>
    <w:p>
      <w:pPr>
        <w:pStyle w:val="Heading1"/>
        <w:jc w:val="right"/>
      </w:pPr>
      <w:r>
        <w:t>5</w:t>
      </w:r>
    </w:p>
    <w:p>
      <w:pPr>
        <w:jc w:val="right"/>
      </w:pPr>
      <w:r>
        <w:t>نه وبروى بس لماج سرك وار ينض را الروايز رمتست الك باق يست ظ الوا ستل لبود ياش | |باجيماء باس ادبو سمش</w:t>
      </w:r>
    </w:p>
    <w:p>
      <w:pPr>
        <w:pStyle w:val="Heading1"/>
        <w:jc w:val="right"/>
      </w:pPr>
      <w:r>
        <w:t>#8« رز ار ا</w:t>
      </w:r>
    </w:p>
    <w:p>
      <w:pPr>
        <w:jc w:val="right"/>
      </w:pPr>
      <w:r>
        <w:t>ديا صا ذأ رع ديق د وى ‎0‏ اسن اذل رولطير فس را يميا موز سس اغررو تكوب سام بش انشام غاب سم ايل مني رائايرضواريت سباك اب و سايتاب اساهسي رمز ايف |. شت م9 اخطر ومست را برل روذ دوست | | ازع كب زز مساوم شب ورائيذ نظلا ر لاست درورو تواست انيتا ء ايحت وو | مرك إيرا نزوت وو ست رالذ دور نيزح لو ابل المسسرد بدي 2 يجاديايال رايؤبيى وسار مسإ شان نيال ناد أ فزاي دقر وماصت را شرا روز وشب فى بنش دام درؤعا ْ اورت ريده سال كو لك كول وان أ ذكابر رونيت «د دور سيت /لاببا فونه سل رو ورشق ودرعصيالكتر ادامر رزق ا و أقصال) َ اس ا 531710010000 سيا</w:t>
      </w:r>
    </w:p>
    <w:p>
      <w:r>
        <w:br w:type="page"/>
      </w:r>
    </w:p>
    <w:p>
      <w:pPr>
        <w:pStyle w:val="Heading1"/>
        <w:jc w:val="right"/>
      </w:pPr>
      <w:r>
        <w:t>لأ</w:t>
      </w:r>
    </w:p>
    <w:p>
      <w:pPr>
        <w:jc w:val="right"/>
      </w:pPr>
      <w:r>
        <w:t>عسل ازيم اضر ل اشر | |وكنسهكيل وكزاز بي هرج وادى درو قرت أبكانه ار للست هلسرت بالك تين راشي شوو تا ومست ونيا برست انرو كزْرار وس ل ودار ره سا وسيل ا تر اد لاد وام اخدا مود رو سكن نا | بست مر اناري وعن قودر و مات رمت زالكد زر سيروت ال دادلادبت يكت وار يي رمشروازره ماكو لمر ادر إل وكاب يبال بكر مردده ر ونيا توضيت| ب مش الت الست أ - عاض ول صاف إوو ررب مس كال لدو برك ددمت يزراوق ثور ود اذ ىسكات ثنوو دكن وي لجال باقر اس انيت نا يا ”تر أتبانى دده رضي . ابدى بيبا بد بيست . مم2 7 0 2-5 9 اويا عد ريب تايا دسا نما 4 2 رن كسس اس ,ادر ودسنها أأبيالى السب رثنت 4 باه سوال ملسا لود دوق مر ُ 122101150 سر</w:t>
      </w:r>
    </w:p>
    <w:p>
      <w:r>
        <w:br w:type="page"/>
      </w:r>
    </w:p>
    <w:p>
      <w:pPr>
        <w:pStyle w:val="Heading1"/>
        <w:jc w:val="right"/>
      </w:pPr>
      <w:r>
        <w:t>ممم '</w:t>
      </w:r>
    </w:p>
    <w:p>
      <w:pPr>
        <w:jc w:val="right"/>
      </w:pPr>
      <w:r>
        <w:t>ون هر هه ‎0.‏ 4 مو ر م بال دوسك ار سمالي اندرأ ل دوا تيل دوسالن ظ مرئر سكسل بإرركم بود أ إيتقال سدشاد ماهم برد دربا رقت الث | ‎1‏ سفت ماصزان لسيان4) أأبيالى اميل تر لعاف شر لفن دا ورظاسسسترنق اويل دا ‎1‏ سلا ومارث ائ رز يرمبت| اف رب اراق ارندئيستٍ ‎0‏ 6 وم+** و ام 8 جر اورامعرفت عا شر 7 قو ونور وال لشر قي ربخوو راو ل الى دا عل نع لله دايرا فى بكتفا عالوت ياش يشو مناس| كادف يست دياس | سارف رابرل وسو وفا #رعار وت مال اشرتها برك راو معرؤ تبكشيفرلت يرق رادرول ادئيست هات توماروث يست ونيا راك |. اللر رن ريست برلانظر معرذت فا ل شرن د شعاد | جلا يست عار كود عارث ازونيا وانارغست| زلف باشفيرسطانارؤست || 2 5 «# م لوه 9 ”7 50 ُ 3 نت مارث ناك تن لد | | نالك ورت مما للق بود . 0 درسّان شعائا | ابشيرتس وبا اسار يسكب | عله ويفا ربا سين تا نيار اجسست يست - عله اسيل بامرةا : آ هدض 1111101005595 ل</w:t>
      </w:r>
    </w:p>
    <w:p>
      <w:r>
        <w:br w:type="page"/>
      </w:r>
    </w:p>
    <w:p>
      <w:pPr>
        <w:pStyle w:val="Heading1"/>
        <w:jc w:val="right"/>
      </w:pPr>
      <w:r>
        <w:t>44</w:t>
      </w:r>
    </w:p>
    <w:p>
      <w:pPr>
        <w:jc w:val="right"/>
      </w:pPr>
      <w:r>
        <w:t>وس درراارىعزيذ | كد دتكيتس ل عايمر ‎0 7‏ 0000400 5 وري] لع غاموى نادت ‎1‏</w:t>
      </w:r>
    </w:p>
    <w:p>
      <w:pPr>
        <w:pStyle w:val="Heading1"/>
        <w:jc w:val="right"/>
      </w:pPr>
      <w:r>
        <w:t>3 0000</w:t>
      </w:r>
    </w:p>
    <w:p>
      <w:pPr>
        <w:jc w:val="right"/>
      </w:pPr>
      <w:r>
        <w:t>بياج رزب اتسين | كي ريلك اذك اسزز مش راسمل سار تيم كرود امول ابد اك دا جسركه سأرت تي | م كر رامت ]براش بش كنت ابن رطان رخا وت مرو بإبسحرورى لأست ان اشكت اكد اسل مر قفرا ا وتاب ىك بلق درزال زول كن يض بتبال هرك راعادت ووم سان نقتم رركي ابي سم | الا دا اك باد ود نالو ل ماقو وإمشر أل ااال يعدا اأنسوزر و ضر نار</w:t>
      </w:r>
    </w:p>
    <w:p>
      <w:pPr>
        <w:pStyle w:val="Heading1"/>
        <w:jc w:val="right"/>
      </w:pPr>
      <w:r>
        <w:t>1 0 ار سم</w:t>
      </w:r>
    </w:p>
    <w:p>
      <w:pPr>
        <w:jc w:val="right"/>
      </w:pPr>
      <w:r>
        <w:t>اناج لسادى اا ْ ركنت بروبانيارر شور اير يي صزابل مر 4 سا ليلا ل أو ار 77 بك إمجباد يا اك سددففارير] ابابا اد تر اد شعدو «ا عله وليل 1 شه مرإوسطل با ator th wa 85 + cn coy 3</w:t>
      </w:r>
    </w:p>
    <w:p>
      <w:r>
        <w:br w:type="page"/>
      </w:r>
    </w:p>
    <w:p>
      <w:pPr>
        <w:pStyle w:val="ListBullet"/>
        <w:jc w:val="right"/>
      </w:pPr>
      <w:r>
        <w:t>5-12 ‏ار‎ YAS AR 3 2</w:t>
      </w:r>
    </w:p>
    <w:p>
      <w:pPr>
        <w:jc w:val="right"/>
      </w:pPr>
      <w:r>
        <w:t>AOE YOSSeS8s) A Srad © SS" ‏ك‎ Ss 58 RE SS ayaa ys Lae) SISA VST TY a 1</w:t>
      </w:r>
    </w:p>
    <w:p>
      <w:pPr>
        <w:pStyle w:val="ListBullet"/>
        <w:jc w:val="right"/>
      </w:pPr>
      <w:r>
        <w:t>*&gt; _ 0 1 bal ne an =e 0. a</w:t>
      </w:r>
    </w:p>
    <w:p>
      <w:pPr>
        <w:jc w:val="right"/>
      </w:pPr>
      <w:r>
        <w:t>22 EN TR PRY SVs SSS S55</w:t>
      </w:r>
    </w:p>
    <w:p>
      <w:pPr>
        <w:pStyle w:val="Heading1"/>
        <w:jc w:val="right"/>
      </w:pPr>
      <w:r>
        <w:t>5 1 Sa 3</w:t>
      </w:r>
    </w:p>
    <w:p>
      <w:pPr>
        <w:jc w:val="right"/>
      </w:pPr>
      <w:r>
        <w:t>mi. KO a \Y ca. = — S ‏يي‎ 5123 2227 SCC) ‏الا ا‎ S38 ‏أ‎ Fe NE . Sayan). 2 ‏جح‎ SN 2 ASS OS 0 9 BAN ‏د‎ . Yet 4 ْ ce SOS RSA vs : ASN Sy 8 Syd 1 oN a) x AR ‏ىا‎ . &gt;] &gt; S235 ‏هه 3 5 لحرت 5 + زه داز‎ 23 ‏لس‎ thee 1 ‏الفط‎ ‎1 0‏ 7 يده</w:t>
      </w:r>
    </w:p>
    <w:p>
      <w:r>
        <w:br w:type="page"/>
      </w:r>
    </w:p>
    <w:p>
      <w:pPr>
        <w:pStyle w:val="Heading1"/>
        <w:jc w:val="right"/>
      </w:pPr>
      <w:r>
        <w:t>ل</w:t>
      </w:r>
    </w:p>
    <w:p>
      <w:pPr>
        <w:jc w:val="right"/>
      </w:pPr>
      <w:r>
        <w:t>ستاو نري اسعيسص || مريت درا لهت | إل انار سات ردت إرووتاطلاق| | إل ذا كدر رتقرييلاق كف بروادرى سشس امير أل اسم ركردى !اميد ظ نامتك يبدا أل نت تفريبال أن بد ظ سردات يرن ركش بابل فاخزرت || كبيا لى انسعادت يل نام | ماع سيريس والشلم) كزونيا مت شو بجر | ادال افر ينريت ين رُوجر و بمشس دامر مل| الب سمش ىروش برضب مغورا لد | تدرف مش ساق د ‏ل لو كور كس ت ليرت | أجامرازووثلبيامونشمسكشت واكلر بعطار كرو اشير اوس سسب ظ مشي صا لحا شر لير ودبت ازرثر ولاش اليس 4 يخال يل استعز | | دل د ازيل اسصعز | | 3 رودل لل بكر احفر سوزى نار ٍ شر نام سابع ]نمت لق ازا زنشروسلش ست . إضورصا هال صارع شوى | .| وسشيى زان نا شرى ركه اد باصا وار تنشو | دري نال مود ‏عله انما عله ولارمرا "0 088 اي 0 (</w:t>
      </w:r>
    </w:p>
    <w:p>
      <w:r>
        <w:br w:type="page"/>
      </w:r>
    </w:p>
    <w:p>
      <w:pPr>
        <w:jc w:val="right"/>
      </w:pPr>
      <w:r>
        <w:t>تس داذال سحن دادر ناه وان متت رابكل در مكثد رمش ار انث ]اند ظ سردا تقفار )سس | | ونا يدان ولفسدال جراد بال خيس بسرت غلك | رفور اقيم ردرعشكن يب دازام تود برإووزا للإيس رأوصرديلد 0 انراز بع توص رشت ا زد برتي كن باد بع | اكنياافادة يبت إل بدال املف كلد ايل ردن أل سند يكتشي | لسعلا كاري 0 الي شاد يال وى بتكن را واد ضر يوى 1</w:t>
      </w:r>
    </w:p>
    <w:p>
      <w:pPr>
        <w:pStyle w:val="Heading1"/>
        <w:jc w:val="right"/>
      </w:pPr>
      <w:r>
        <w:t>‎1 . 0‏</w:t>
      </w:r>
    </w:p>
    <w:p>
      <w:pPr>
        <w:jc w:val="right"/>
      </w:pPr>
      <w:r>
        <w:t>بان كد انال فليو || | شارك نيس بود شوواو ويكقسب يود | فى اقفر وني مش رار | بلتش اد يبوللا || ' شادا فرانمارددوسحيق ارين ران تنا لبن سسب ع ةك شرل امائي ةس || كفرح وارئ تلوانت اازنياف رار لاست حزان واندرنت قدت بتدكال | | عشوي رفشم جنال ‎S - -‏ يمك م</w:t>
      </w:r>
    </w:p>
    <w:p>
      <w:r>
        <w:br w:type="page"/>
      </w:r>
    </w:p>
    <w:p>
      <w:pPr>
        <w:jc w:val="right"/>
      </w:pPr>
      <w:r>
        <w:t>‎Sew S‏ 7 * تيت : ل ‎TS‏ ‎VRS‏ ع ‎ESS aes‏ 0 :| مأ ‎we‏ ‎q\, 3 x SSeS a — 1‏ ‎{he 1. QE C 0‏ 3 يا 2 ‎ek &amp; be‏ | 7 ال ‎DE HS SEN | E Sek‏ ‎Ss 2‏ ا &amp; ‎a Nee GEL‏ ‎Ne‏ و — — ‎OA‏ ‏ا ‎0.‏ تداك 2% ‎SG = a Ne‏ = #ال سا 5 ‎eS &amp; at &amp; QeRe‏ 1 ‎AME SN.‏ © = اح 51 ‎Vt‏ 3-5 2 &amp; ‎PERSE GES See SRS]‏ ‎JEEeES SCS 00 an‏ ‎NEESER S Meee CS‏ ‎wow ee Go &amp;‏ 3 +ح0“&lt;|+خ)48+4لل كر</w:t>
      </w:r>
    </w:p>
    <w:p>
      <w:r>
        <w:br w:type="page"/>
      </w:r>
    </w:p>
    <w:p>
      <w:pPr>
        <w:pStyle w:val="Heading1"/>
        <w:jc w:val="right"/>
      </w:pPr>
      <w:r>
        <w:t>44</w:t>
      </w:r>
    </w:p>
    <w:p>
      <w:pPr>
        <w:jc w:val="right"/>
      </w:pPr>
      <w:r>
        <w:t>ل يم ‎0‏ ْ 5 “0 موه ددر مد ورشفاست | إزالكروت قل صطفامت أ تعلط ديدشت يلكبلت .االشربشت ضارا يسم كانت مكما روات ليل را ببس ردال مم الس وال 0000 ال اوسك سر تروت اناتوم راو راس | اكرول رايامشد مقي اسعكيس شرو دي وري شْ أل مشر دور بال ب متسس ورا تع بكر أتووروة اسه دم</w:t>
      </w:r>
    </w:p>
    <w:p>
      <w:pPr>
        <w:pStyle w:val="Heading1"/>
        <w:jc w:val="right"/>
      </w:pPr>
      <w:r>
        <w:t>طفن</w:t>
      </w:r>
    </w:p>
    <w:p>
      <w:pPr>
        <w:jc w:val="right"/>
      </w:pPr>
      <w:r>
        <w:t>ردم[ شان برا اداندايل ب هرك بعازرود عردم يكشت اليك | الإشرال ار لال بيكه. ني يس[ اننشطال دا كنلا هرون امسسيال بود ااغاتبازه ثب شبرا سد مة| السام مال ار درسا ل صلاراسمنا قو ش ورا ش لاج انال نفاق مم دال مناثن را و ال ظ عله زيب /ا عط ببس بلطيل لهو وز ري شعش رم كه جا رادا له خف ريكب" : ظ كه بال «امشه كوف 00 7072 1010101  533-</w:t>
      </w:r>
    </w:p>
    <w:p>
      <w:r>
        <w:br w:type="page"/>
      </w:r>
    </w:p>
    <w:p>
      <w:pPr>
        <w:jc w:val="right"/>
      </w:pPr>
      <w:r>
        <w:t>‏لاست نايتا ودرا بش و شير نكا‎ ‏سمره | ثم‎ 7 ‏ش ويا الكرترارى اويا‎ ‏3م . ار سج رمه‎ ‏عش صل ]و ر وار وى 1101 ش‎ ‏اق لآل يا سشع ل انتريس مرو ناغواثره شود وما نك ظ‎ | ‏أأساادصالكس نفو شر | اتوم خاروزارورانة شر‎ ‏آل ياشكا ناد لظ رهد | رفاست نا مز ور‎ ‏كأ ركردك برعاديث أل وض 1 ربل انر وال ديرد‎ 8 ‏ليد رودا رب ةابدايروليتام‎ ‏تيك رارف لون | اصدنى باس كي ريض‎ ‏عجرت خوورا حر رمال | انل بترنارىنباش دهان‎ ‏اساي د متراخوارىبدى‎ | 7 ‏باك دا ول كن يزى بلا كرو اروز ارو ملا‎ ‏1ش يان نكا قش ظ‎ ‏وهال شر ى إيكاء | ألقلايارول تف منتوار‎ ‏شر إاديار/واق دبال فوس كراش رممرال‎ . | ‏نكال استوولوكت | وتيا مورفم فوت‎ 1 270 سر ربودا دب لوووك</w:t>
      </w:r>
    </w:p>
    <w:p>
      <w:r>
        <w:br w:type="page"/>
      </w:r>
    </w:p>
    <w:p>
      <w:pPr>
        <w:pStyle w:val="Heading1"/>
        <w:jc w:val="right"/>
      </w:pPr>
      <w:r>
        <w:t>ا ا</w:t>
      </w:r>
    </w:p>
    <w:p>
      <w:pPr>
        <w:jc w:val="right"/>
      </w:pPr>
      <w:r>
        <w:t>سس مت رما اذكائست رز</w:t>
      </w:r>
    </w:p>
    <w:p>
      <w:pPr>
        <w:pStyle w:val="Heading1"/>
        <w:jc w:val="right"/>
      </w:pPr>
      <w:r>
        <w:t>ا 0</w:t>
      </w:r>
    </w:p>
    <w:p>
      <w:pPr>
        <w:jc w:val="right"/>
      </w:pPr>
      <w:r>
        <w:t>نابوك | أدج قسرولور +07 امعد راسك بامز/كوى أ ارد دهمت أ بول ‎0‏ .|| انشلات وائقيانت ,با دسا لالوديوس جر ددم ة زرا</w:t>
      </w:r>
    </w:p>
    <w:p>
      <w:pPr>
        <w:pStyle w:val="Heading1"/>
        <w:jc w:val="right"/>
      </w:pPr>
      <w:r>
        <w:t>ا 7 ورا</w:t>
      </w:r>
    </w:p>
    <w:p>
      <w:pPr>
        <w:jc w:val="right"/>
      </w:pPr>
      <w:r>
        <w:t>ْ انبا ويستال ايل ارصر وددو كار م دان كابر وزانر سير روف ييز | يأ مضنت ززفير ظ دفاوت وشرلواروعنا أفزاي يروت زيما | داك د نايل ازلد سب رفافيايل اراد شاد ب لعا فار يكلا رمتس ماضرهذة| | إلروستينوسيشس راافزرة امت بافور | سيل نوس مسا مللل )سس وو ددست او وراف شبد ا 000</w:t>
      </w:r>
    </w:p>
    <w:p>
      <w:r>
        <w:br w:type="page"/>
      </w:r>
    </w:p>
    <w:p>
      <w:pPr>
        <w:pStyle w:val="Heading1"/>
        <w:jc w:val="right"/>
      </w:pPr>
      <w:r>
        <w:t>0 .8</w:t>
      </w:r>
    </w:p>
    <w:p>
      <w:pPr>
        <w:jc w:val="right"/>
      </w:pPr>
      <w:r>
        <w:t>لفاس رفيش | اول رمت بارش : جيذ كدت للق ييا "ادارب رووت روفو بتر لقف ل اودارا - 1 شروراب ورت اس أزاهست اويابتره كم وي ناك رادي تك | أعاجت نور ازوب/ ذاه رو كنت ركد ىم يس رانف لوال كان ابل را صاذ | كارف بض د دق فواز ‎0‏ 1 أ انراد تمثالن ان وير لستشبارا أنزيق_كتد ال بكار ‏اقل اوكا نوست اولك اريارارفنت || - ع رازو ؤم نكسداد| ابإرنادالنرد اندجو له لك 20000 ‎1‏ ‏بل صدشغب كل باف | أب بددناسش شرم ‏برل ,ترز | تسازة وبال تدكا ب داددسيك كال ظ رخست ناميه داك ااال زافنت لميتزيز ‏بأ استعراد قداءا عله اسم كلل سفت #امله اسع السات داراصاحب دا ونوك ماشه</w:t>
      </w:r>
    </w:p>
    <w:p>
      <w:pPr>
        <w:pStyle w:val="Heading1"/>
        <w:jc w:val="right"/>
      </w:pPr>
      <w:r>
        <w:t>[ ِ ظ س4</w:t>
      </w:r>
    </w:p>
    <w:p>
      <w:r>
        <w:br w:type="page"/>
      </w:r>
    </w:p>
    <w:p>
      <w:pPr>
        <w:jc w:val="right"/>
      </w:pPr>
      <w:r>
        <w:t>امش رجش افروضت| إن ازصععاك,ا سوظ 2 ترك بووخوأ تسر ا زكرو اروا يبنا 9 امك مما ر 2 زديك ها 57 وو سرد كر ويرك ركلارج وير إشركم ررد مزع بحس ازق ل قاف يشا إبث انالك باورا هبر</w:t>
      </w:r>
    </w:p>
    <w:p>
      <w:pPr>
        <w:pStyle w:val="Heading1"/>
        <w:jc w:val="right"/>
      </w:pPr>
      <w:r>
        <w:t>2</w:t>
      </w:r>
    </w:p>
    <w:p>
      <w:pPr>
        <w:jc w:val="right"/>
      </w:pPr>
      <w:r>
        <w:t>وبيإ نت موضببا] 1 0 ركسل دالنسارزر 02 سر ووز اعتتبت سوال يبان تع | م رحن يشال علارج كال تسد | إعابلكيارى لاتق || . | ايقل بو درصال بيدا شور بسشله ا رشو اوسوا وو الخد رايتكم راندجا بك ومسل يوو مإ صد 5 امرك رش ووستنا ل وتران رمخ ظ كابلا بل ساز دسق | ايد انشوارىبباء تيشم قد كرف ورد ل عقت 0 بك جل اداشادة لني دست | إنلست آم )كت رركاووغررت 044</w:t>
      </w:r>
    </w:p>
    <w:p>
      <w:r>
        <w:br w:type="page"/>
      </w:r>
    </w:p>
    <w:p>
      <w:pPr>
        <w:pStyle w:val="Heading1"/>
        <w:jc w:val="right"/>
      </w:pPr>
      <w:r>
        <w:t>م</w:t>
      </w:r>
    </w:p>
    <w:p>
      <w:pPr>
        <w:pStyle w:val="Heading1"/>
        <w:jc w:val="right"/>
      </w:pPr>
      <w:r>
        <w:t>كه 5</w:t>
      </w:r>
    </w:p>
    <w:p>
      <w:pPr>
        <w:pStyle w:val="Heading1"/>
        <w:jc w:val="right"/>
      </w:pPr>
      <w:r>
        <w:t>27</w:t>
      </w:r>
    </w:p>
    <w:p>
      <w:pPr>
        <w:jc w:val="right"/>
      </w:pPr>
      <w:r>
        <w:t>بمشى وال لزيا رن اكشبرةارىزعرل دداد تن زنك واد تلج وش را 5 ران كام “دا | يع كر موسي بهانرت بودا البولة كار وإلوائمت إود آ قاتلا يلوعدا سم ديل دل موت دا|) - سف غافل اذ رتإلتوى ارال دنم سمس شطا ل وى تين برها اراد | اميسال م دعاك ‎0|‏ ‏ورا اغلاضى يلت كريد اخلاصل درست ارس وج بامشب يلات تننال أي كن را اذكزرات ‎0‏ عمد الوب كر زبال راصال باشداذ دل كان وكرناص لاص كل رست بود سك اليب اوف اتلد 0 يلف سات 00 ما شور لكر ولأ فت اعفمائست اركب يكم زف رسكن إزميات كرست | ار بل رعاجي راد كرت مشر ناملاهت | 2 نا فل ل شر) ام تازر نشي مركت || | ل ريرسوان قد يا يتودق ندى لت يلال شت امنا نال</w:t>
      </w:r>
    </w:p>
    <w:p>
      <w:pPr>
        <w:pStyle w:val="Heading1"/>
        <w:jc w:val="right"/>
      </w:pPr>
      <w:r>
        <w:t>0 1 1 ee</w:t>
      </w:r>
    </w:p>
    <w:p>
      <w:r>
        <w:br w:type="page"/>
      </w:r>
    </w:p>
    <w:p>
      <w:pPr>
        <w:jc w:val="right"/>
      </w:pPr>
      <w:r>
        <w:t>a ar SERS 1 SN = 3 5 2 3 ‏سدح اوقد‎ &gt; 3 Dd 8 = oh a [ [Se SETI SSS SF 1 = ‏إلى‎ 1 bay ey ‏ده‎ 3 S</w:t>
      </w:r>
    </w:p>
    <w:p>
      <w:pPr>
        <w:pStyle w:val="Heading1"/>
        <w:jc w:val="right"/>
      </w:pPr>
      <w:r>
        <w:t>he 05 UE</w:t>
      </w:r>
    </w:p>
    <w:p>
      <w:pPr>
        <w:jc w:val="right"/>
      </w:pPr>
      <w:r>
        <w:t>4S ~ BERS es ‏د‎ Aw? &gt; 8 af SS SSPE ESTES A Sy PSS Sera BAIS es | wy VAD RRR SS DAR SEE mS PS SPS SRR eS SIS ey Sls &gt;&lt; Saas ‏ولح‎ yt Sr 2 ‏أ‎ ens 35 43 TVA SRY LS 4 8 = aN Aa NS . +&gt; = JS SASS NT Sh ry Ss . x ye Je Yad} RESIN BY ny . . _ ه-)</w:t>
      </w:r>
    </w:p>
    <w:p>
      <w:r>
        <w:br w:type="page"/>
      </w:r>
    </w:p>
    <w:p>
      <w:pPr>
        <w:jc w:val="right"/>
      </w:pPr>
      <w:r>
        <w:t>"Ngee 3 &gt; a 5 SS BS Ao FA SN Sh 3 | ay en yond 2 a “ yi fe \ os 2 = 0 3 ‏الات ل‎ 5 5 1 S ~ mY 3 0 ‏ل درك‎ . ‘3, 33 3 Ss Sak : ‏ذم كاي‎ BAS.) By aa. 3</w:t>
      </w:r>
    </w:p>
    <w:p>
      <w:pPr>
        <w:pStyle w:val="ListBullet"/>
        <w:jc w:val="right"/>
      </w:pPr>
      <w:r>
        <w:t>8) V2 VINA SAS aS |e</w:t>
      </w:r>
    </w:p>
    <w:p>
      <w:pPr>
        <w:jc w:val="right"/>
      </w:pPr>
      <w:r>
        <w:t>&gt; ‘8 Ne 2A) tid © ‘DY x ‏لهيا‎ + +s ae 3 &amp; a ‏حدم‎ 63 SAS EN 3 5 1 Xx ASA TAH YS 4 5 3 1 6 JAN Shs] Le 3 3 8 FES AN 8 S ‏لي‎ Lal. 3 : cN EG ATT gL As. — nn ‘2 3 : : SVS SBA ks 8 55 ‏ا‎ SASS as |</w:t>
      </w:r>
    </w:p>
    <w:p>
      <w:pPr>
        <w:pStyle w:val="Heading1"/>
        <w:jc w:val="right"/>
      </w:pPr>
      <w:r>
        <w:t>SSeS SS</w:t>
      </w:r>
    </w:p>
    <w:p>
      <w:pPr>
        <w:jc w:val="right"/>
      </w:pPr>
      <w:r>
        <w:t>‏ا‎ SSG SS | er 3 &gt;.</w:t>
      </w:r>
    </w:p>
    <w:p>
      <w:r>
        <w:br w:type="page"/>
      </w:r>
    </w:p>
    <w:p>
      <w:pPr>
        <w:jc w:val="right"/>
      </w:pPr>
      <w:r>
        <w:t>Went LOSSES ( (IAG TENG 2 oy al? 4 ee</w:t>
      </w:r>
    </w:p>
    <w:p>
      <w:pPr>
        <w:pStyle w:val="Heading1"/>
        <w:jc w:val="right"/>
      </w:pPr>
      <w:r>
        <w:t>N</w:t>
      </w:r>
    </w:p>
    <w:p>
      <w:pPr>
        <w:jc w:val="right"/>
      </w:pPr>
      <w:r>
        <w:t>11 ‏بار ير‎ Np Tos A SNE ; 5 = 55 | RPE ree PUY &amp; ENA 2 A wee Ke Wows ONG 4</w:t>
      </w:r>
    </w:p>
    <w:p>
      <w:pPr>
        <w:pStyle w:val="Heading1"/>
        <w:jc w:val="right"/>
      </w:pPr>
      <w:r>
        <w:t>1 By</w:t>
      </w:r>
    </w:p>
    <w:p>
      <w:pPr>
        <w:jc w:val="right"/>
      </w:pPr>
      <w:r>
        <w:t>SNe اي 0 012 1 : :00727227 ,2-077</w:t>
      </w:r>
    </w:p>
    <w:p>
      <w:r>
        <w:br w:type="page"/>
      </w:r>
    </w:p>
    <w:p>
      <w:pPr>
        <w:jc w:val="right"/>
      </w:pPr>
      <w:r>
        <w:t>كات الى يك د جد د هد كايح كد د</w:t>
      </w:r>
    </w:p>
    <w:p>
      <w:pPr>
        <w:pStyle w:val="Heading1"/>
        <w:jc w:val="right"/>
      </w:pPr>
      <w:r>
        <w:t>0</w:t>
      </w:r>
    </w:p>
    <w:p>
      <w:pPr>
        <w:pStyle w:val="ListBullet"/>
        <w:jc w:val="right"/>
      </w:pPr>
      <w:r>
        <w:t>- 0 1 5 جح 8 ات د 60 كلو ح لء 4 3</w:t>
      </w:r>
    </w:p>
    <w:p>
      <w:pPr>
        <w:jc w:val="right"/>
      </w:pPr>
      <w:r>
        <w:t>| جيجه ع حل 31 1 د 3|5 5 أ جد زع ا(نهدز حي 7ل دي دع 5 الح مس انحا 1 ع1‏ ما يه ات فد 8 ذ | ل اهدح مده مج كك د يأل 80 |أكتنن.. احث | مدكة 4 ا ا ( |5 اد ال &gt; كك 0 د للشلا سل حا !</w:t>
      </w:r>
    </w:p>
    <w:p>
      <w:pPr>
        <w:pStyle w:val="ListBullet"/>
        <w:jc w:val="right"/>
      </w:pPr>
      <w:r>
        <w:t>- اك خرن لي او ول الا اج 5-26 ا لي</w:t>
      </w:r>
    </w:p>
    <w:p>
      <w:pPr>
        <w:jc w:val="right"/>
      </w:pPr>
      <w:r>
        <w:t>0 23 لذ اح ف لدج للك ا اد د ف ليم 3 ححا 3 113 215 ( لين 0 2 1 3 0 53 كت 5ه 3 / 1 5 ركع ع 0 يام -- &lt;&lt; . لك المي 000 0 ‎DH EVE IRSA |‏ كل أي كا ليك</w:t>
      </w:r>
    </w:p>
    <w:p>
      <w:r>
        <w:br w:type="page"/>
      </w:r>
    </w:p>
    <w:p>
      <w:pPr>
        <w:jc w:val="right"/>
      </w:pPr>
      <w:r>
        <w:t>‎Sy Sale‏ ا ع عه ‎SIR MEN, WSS 15‏ ل ‎x = BAS 2D: ty ov -N 32 YARN 3 5‏ ‎NN Yas wD =‏ &gt; يدم 4 ‎ore: SSS RS‏ ددا ‎SPS‏ لد ‎x2) Say pol ares‏ ‎SS{SVSJo BBS SST SE SF‏ ‎Wa 859 35 WSS SOUS: 5‏ 5 ذ ‎ee TA) SN DAA AQ Sa &amp;‏ كين ‎TSS‏ ‎TS eyo)‏ ا ‎HEY): VA‏ ‎SA ) PES PAS a Tal Seg ©‏ ‎Bal‏ ا ‎SHR S [Ses‏ ‎a) REA IWS 2 SS‏ ‎FEN IID AYES SES PRA‏ 4 ذا ‎ASS SAR SQRASS FF‏ الفا اي ل</w:t>
      </w:r>
    </w:p>
    <w:p>
      <w:r>
        <w:br w:type="page"/>
      </w:r>
    </w:p>
    <w:p>
      <w:pPr>
        <w:pStyle w:val="Heading1"/>
        <w:jc w:val="right"/>
      </w:pPr>
      <w:r>
        <w:t>44</w:t>
      </w:r>
    </w:p>
    <w:p>
      <w:pPr>
        <w:jc w:val="right"/>
      </w:pPr>
      <w:r>
        <w:t>زر سس شل رمال اريت درا ال</w:t>
      </w:r>
    </w:p>
    <w:p>
      <w:pPr>
        <w:pStyle w:val="Heading1"/>
        <w:jc w:val="right"/>
      </w:pPr>
      <w:r>
        <w:t>نازوا</w:t>
      </w:r>
    </w:p>
    <w:p>
      <w:pPr>
        <w:jc w:val="right"/>
      </w:pPr>
      <w:r>
        <w:t>رارضا مشاه | أإرو م مل ريش كي || ذل كلست يتور مر رار فلس حل إتردوزير ظ روش ا مانت رار اإدلرقبك يذ امسر ظ</w:t>
      </w:r>
    </w:p>
    <w:p>
      <w:pPr>
        <w:pStyle w:val="Heading1"/>
        <w:jc w:val="right"/>
      </w:pPr>
      <w:r>
        <w:t>صم الي</w:t>
      </w:r>
    </w:p>
    <w:p>
      <w:pPr>
        <w:jc w:val="right"/>
      </w:pPr>
      <w:r>
        <w:t>يكل بودغائل وزير يك شر مسا اروك إووزيروزي 7 سل ددكاتسب ولوال ود ع قمتررئجٌ إرثال ود ظ 2 تسمال داسو قوت بر دددلايت قا رد جره ظ يل لصلاحت و روجو وشم إوو رس سوال از ترود ظ بامشواقض وا قدا الإمشمرا زو بود بكرأ كراد وشسسهام رس يكار أب ور للزوؤانسر يار ظ 7 5 7 8 0 : ظ دياك كابر ريزو 0 دور 8 ات ليرا أنرريزواً الريك ورلظر ظ وام كل وعدم مدت إنككرني نووت سيف عليز كثر بانترل) امعد بترم دكال ظ له مراو ايك دلت تمر له ش10 ل ووو و1110 1</w:t>
      </w:r>
    </w:p>
    <w:p>
      <w:r>
        <w:br w:type="page"/>
      </w:r>
    </w:p>
    <w:p>
      <w:pPr>
        <w:pStyle w:val="Heading1"/>
        <w:jc w:val="right"/>
      </w:pPr>
      <w:r>
        <w:t>1 بم</w:t>
      </w:r>
    </w:p>
    <w:p>
      <w:pPr>
        <w:jc w:val="right"/>
      </w:pPr>
      <w:r>
        <w:t>ظ وريبا كملا منارال ‎0. /‏ 0 6 يًّ 5 0 ثح 50000 | اش ولت مرونواانل| | جر ييا لدبت انال</w:t>
      </w:r>
    </w:p>
    <w:p>
      <w:pPr>
        <w:pStyle w:val="Heading1"/>
        <w:jc w:val="right"/>
      </w:pPr>
      <w:r>
        <w:t>| - ال 2 وه</w:t>
      </w:r>
    </w:p>
    <w:p>
      <w:pPr>
        <w:jc w:val="right"/>
      </w:pPr>
      <w:r>
        <w:t>ورب روصفيع يكال ف ورزيكق ليد أرورااثفست بوكرددي |اناشيشح ورتشركالى سكليد إمرورا اد ست ع ردد يه | كرورم تسبل م أمروهسى داسرا ناد | ركو كسب لضو ينإيدرامت ركهت بور مر ارك ,شد يناى . كادي بيد إدرولديبال مرترست لان طالتخا يوش رم يلرباس ظ عادر انوبا« انبهبغاذق و اذ يارفار أتوال بإزثالجمت وى داور قز ليشار أب افرش باشر :ايند | | كد اسك كر ل د التاق بطم اه 0 ظ 9 كردن بو ناير ضداى يمشاءءدار وز كنا ل | ابالوونا 0 و ورب م 31 : ع( 6 18 يوكرونت يدرو وبل</w:t>
      </w:r>
    </w:p>
    <w:p>
      <w:pPr>
        <w:pStyle w:val="ListBullet"/>
        <w:jc w:val="right"/>
      </w:pPr>
      <w:r>
        <w:t>- - ليد اال سم ورسد يراد - Scere ‏سهد لما لي‎ 00000 Lo |</w:t>
      </w:r>
    </w:p>
    <w:p>
      <w:r>
        <w:br w:type="page"/>
      </w:r>
    </w:p>
    <w:p>
      <w:pPr>
        <w:pStyle w:val="Heading1"/>
        <w:jc w:val="right"/>
      </w:pPr>
      <w:r>
        <w:t>oa \ Le &amp;</w:t>
      </w:r>
    </w:p>
    <w:p>
      <w:pPr>
        <w:jc w:val="right"/>
      </w:pPr>
      <w:r>
        <w:t>NaNO EX FE BBQ Ls 3 ok aN Sy eh, eR OG EE tie fee MEG Qe Bae QS TASES - wee oS She E(k &amp; Me Veer Gs | ESE ‏اع‎ SES ‏ا‎ ‎8 weet |e Gr to Gels : 2 | &amp; Sik eke ~~ ENO eA ee = % koa 2 | © See rl Ty tS RLe Gm RS : &amp; -CLY relac Y t &amp; me ora E 6 1 | |] © AES [AEG AECL OT CEN/E SESS “CSET R OSE ES hy 32 ‏:تت‎ 5 — a 5 &gt; ‏.باه‎ om SHAMGECSE SEGA aes Ss AN RAL SS ‏بي ال شح‎ — . wee ‏هه مط‎ 5 ‏ايع د‎ NE S SES Mw eS ‏الجا‎ SSE VQ ES 64 ne : ES 1</w:t>
      </w:r>
    </w:p>
    <w:p>
      <w:r>
        <w:br w:type="page"/>
      </w:r>
    </w:p>
    <w:p>
      <w:pPr>
        <w:pStyle w:val="Heading1"/>
        <w:jc w:val="right"/>
      </w:pPr>
      <w:r>
        <w:t>3 &gt;</w:t>
      </w:r>
    </w:p>
    <w:p>
      <w:pPr>
        <w:jc w:val="right"/>
      </w:pPr>
      <w:r>
        <w:t>: 0 0 ‏م‎ x SeGe ‏ع‎ x Xt Ts BRRERSESEES BSG ete BRS PVE CESK « FSR TS ese 3001 ‏ا‎ ‎[HS ‏عع د اه‎ ASE ENS |, Lee SSCUNC OLE F lars Sy te 3 0 3 3 ers &gt; 3 © pissy he SVC ‏ع‎ OSs ot =. 0 ©. ‏أي‎ ‏م عا 61 عا‎ TEES ‏د وال‎ 1 heals tL ‏خ ع لا‎ eae yh SUX ARIE RS SS 0 COSHEE LS Wa ‏ذال‎ BEERS Bees ‏كك‎ ‎PRIS SES Pree Ny Ses / Sah 1 BS GE ee GS 5 SS \ aS 77# 40)ُ):جاجهج# ةسيبح )ب)ب----_-_-_-_-_-_-_ بيب 099555000 ثؤثظ(|[_[]ْ[([ئٌئْئؤئآٍ؟ّلآلي7</w:t>
      </w:r>
    </w:p>
    <w:p>
      <w:r>
        <w:br w:type="page"/>
      </w:r>
    </w:p>
    <w:p>
      <w:pPr>
        <w:pStyle w:val="Heading1"/>
        <w:jc w:val="right"/>
      </w:pPr>
      <w:r>
        <w:t>1 2</w:t>
      </w:r>
    </w:p>
    <w:p>
      <w:pPr>
        <w:jc w:val="right"/>
      </w:pPr>
      <w:r>
        <w:t>#ع | | ةع ا بوم !نينت وو تايل فار رشت ! : _ 0 1 وررا. ع وم ‎0.‏ 0 دعست د لل كول نبوا مانا تق سانل تلاق م وهم ودين" 8 1 ساك دبا له ‎1 010‏ لزلسشد يادو يرد يرهوا رك اير بق با ربسشر يدير طاترم</w:t>
      </w:r>
    </w:p>
    <w:p>
      <w:pPr>
        <w:pStyle w:val="Heading1"/>
        <w:jc w:val="right"/>
      </w:pPr>
      <w:r>
        <w:t>و ل تك</w:t>
      </w:r>
    </w:p>
    <w:p>
      <w:pPr>
        <w:jc w:val="right"/>
      </w:pPr>
      <w:r>
        <w:t>0 7ت ف مي توا |</w:t>
      </w:r>
    </w:p>
    <w:p>
      <w:pPr>
        <w:pStyle w:val="Heading1"/>
        <w:jc w:val="right"/>
      </w:pPr>
      <w:r>
        <w:t>تواست 1</w:t>
      </w:r>
    </w:p>
    <w:p>
      <w:pPr>
        <w:jc w:val="right"/>
      </w:pPr>
      <w:r>
        <w:t>مرا ان يرل دد نا لك ب برل دشلايال ظ مل برد لاست زكم تن ابروردراطايت ظ ‎1 0 20 '‏ ْ للش ردرره وآ ارت باإطاحت بر ورجار 0 0</w:t>
      </w:r>
    </w:p>
    <w:p>
      <w:pPr>
        <w:pStyle w:val="ListBullet"/>
        <w:jc w:val="right"/>
      </w:pPr>
      <w:r>
        <w:t>2-0 ,0 إل شير اده إل يشر</w:t>
      </w:r>
    </w:p>
    <w:p>
      <w:pPr>
        <w:jc w:val="right"/>
      </w:pPr>
      <w:r>
        <w:t>مي !| بمسشد ازلقرروابار | لاا كنتانت اللي ير | سر انا ليشا يبان مشر ا 3 1 1 .0 4 رثٌ ول | | اوا تست را ول المشيده بر ريض ول ْ . كيدان عرز ته دكت لاسن ام أن السام ا دعر ىلدا ل بيعل بار سس سي يز</w:t>
      </w:r>
    </w:p>
    <w:p>
      <w:pPr>
        <w:pStyle w:val="Heading1"/>
        <w:jc w:val="right"/>
      </w:pPr>
      <w:r>
        <w:t>ع0 1</w:t>
      </w:r>
    </w:p>
    <w:p>
      <w:r>
        <w:br w:type="page"/>
      </w:r>
    </w:p>
    <w:p>
      <w:pPr>
        <w:jc w:val="right"/>
      </w:pPr>
      <w:r>
        <w:t>‏بكم‎ 1 2 SS ‏لل مك ا ا‎ oWYRAS ‏ذا‎ | te PIV? RWS SSS 38 pe\addes ESTE YG a) ‏كر‎ 42% OOS Rye ‏كي كن‎ ass &lt;2 JSae Sh SR res $8 1 ‏ا‎ oN ayy 28 TELA 3 1 =) xy S NR PS Rye] hl SS Car = s : 7 31 i) &gt;) ‏افد‎ 5 SW. 8X? al 1 ‏3و[‎ FAV) ‏نا راد 5ه د‎ 13 ak 5353 / oF ‏لل كوم‎ ‏ام‎ aS 3:2 Ge &gt; Ge 50 &gt; 7 &gt; 2 = . SS aie ae on NS ‏الام م 4 هل‎ Naat 1 2 | 29 ‏حوري‎ 55 BS 1 ‏كن‎ ‎Ye RSS ‏جد احلا ل‎ FSS ‏ا(‎ Dy 5 RES HAS” 3S ‏يت‎ sys) 3 ‏لوت‎ © 1 TSN J TeV Aw : 2 - ‏وه‎ 1 yx, ‏متب‎ 4 rare eS = 5 SPS Bia WSS} WwW Se WR ‏ال‎ LH LE — PTT</w:t>
      </w:r>
    </w:p>
    <w:p>
      <w:r>
        <w:br w:type="page"/>
      </w:r>
    </w:p>
    <w:p>
      <w:pPr>
        <w:jc w:val="right"/>
      </w:pPr>
      <w:r>
        <w:t>9 PEN 2 9 5-3 Pan 3 2 a | BSSEGQRRGRS ITA SE SE &gt; 2 Aw &amp; ‏اح‎ ION aA &gt; ‏جح‎ S 5 0 0 ‏ل‎ HITT ‏زا كحي لآ § 1 1 م‎ SSN SATS CRS OSS Fay | [SSS 5 3 5 5 2 Sal . Ww 2° A AY Wate 00 Sse Wt a = 3 FAST SYS SSS SRS PALS OARS ‏تدا د د‎ She S|? ‏د هم‎ MSY 2 PSS 3 Se) Naw rae | Rt 03</w:t>
      </w:r>
    </w:p>
    <w:p>
      <w:pPr>
        <w:pStyle w:val="Heading1"/>
        <w:jc w:val="right"/>
      </w:pPr>
      <w:r>
        <w:t>0 ‏عا ا‎</w:t>
      </w:r>
    </w:p>
    <w:p>
      <w:pPr>
        <w:jc w:val="right"/>
      </w:pPr>
      <w:r>
        <w:t>VU ‏لك في‎ 5 Vey QQ aL ‏ف لاك‎ Owe) SOY BS ‏ذ‎ DLE y WR Y Dans ew ‏كت 4 حاتت نات‎ 1 5 VEN ‏ل‎ EARS] ‏ا‎ ‎I‏ اا ا</w:t>
      </w:r>
    </w:p>
    <w:p>
      <w:r>
        <w:br w:type="page"/>
      </w:r>
    </w:p>
    <w:p>
      <w:pPr>
        <w:jc w:val="right"/>
      </w:pPr>
      <w:r>
        <w:t>‎DSSS SY a : a 13‏ ‎SSSR TN ASS‏ ال ‎RY‏ الس اه ‎vs SANDS a}t Sta EB‏ لوحد 2 ‎a.) RANG‏ ‎NES = JS ox al S38 ES |‏ ‎age‏ الا ‎IRS‏ ‎ya SS bal ti &gt; 9 Ae RS S 3‏ أت 5 ‎be‏ ; 35 | ‎BSS BS 5 F 7‏ كمد 25-5 ‎Sats‏ ‎aS eae nl, De —=— 3‏ بإ[ 2 ‎FOURIAY BSS DKS‏ تي هه | ‎IATA YR Lv O38 FSH |‏ له 3 | 1 ‎Bea)’ fe‏ الت ‎LS} SP lea, 8 Do)‏ ) ال اك ال ‎(PSRs‏ ‎A TSS ay 1 IPE 3‏ 3 ‎wat 0. 2) 34 n ASD ey 8 5 0‏ 5 5 "&gt; هد ‎SRV MRS : 08‏ 25 8250 4 35 اص سم</w:t>
      </w:r>
    </w:p>
    <w:p>
      <w:r>
        <w:br w:type="page"/>
      </w:r>
    </w:p>
    <w:p>
      <w:pPr>
        <w:pStyle w:val="Heading1"/>
        <w:jc w:val="right"/>
      </w:pPr>
      <w:r>
        <w:t>ل لوكلا</w:t>
      </w:r>
    </w:p>
    <w:p>
      <w:pPr>
        <w:pStyle w:val="Heading1"/>
        <w:jc w:val="right"/>
      </w:pPr>
      <w:r>
        <w:t>وعوشدى فى</w:t>
      </w:r>
    </w:p>
    <w:p>
      <w:pPr>
        <w:pStyle w:val="Heading1"/>
        <w:jc w:val="right"/>
      </w:pPr>
      <w:r>
        <w:t>00</w:t>
      </w:r>
    </w:p>
    <w:p>
      <w:pPr>
        <w:jc w:val="right"/>
      </w:pPr>
      <w:r>
        <w:t>د يلايارى لاه سس كوو لذ رولقة .عن اث اام لررل افد اس وش توفاف ليل إلا درده بال مبامشر ياست يرال سات | ممت بش ل الور عل روس د | يدنار دا سسب بار الرعررة د إزئ كن ماري سشجبطال بانباز/ ل بددا ولستس رار له تجريياد اذ مكار بره لي بست أدآل ما عرد | دلوق را كم بتدنايس نار</w:t>
      </w:r>
    </w:p>
    <w:p>
      <w:pPr>
        <w:pStyle w:val="ListBullet"/>
        <w:jc w:val="right"/>
      </w:pPr>
      <w:r>
        <w:t>0-6 داذى اذه امن هامر يقب ينول لبان</w:t>
      </w:r>
    </w:p>
    <w:p>
      <w:pPr>
        <w:jc w:val="right"/>
      </w:pPr>
      <w:r>
        <w:t>درروئق ونوا ملب متاز مشخ را مر ارما لسغ روسل دارى نادير ددرا سرس بدياء كر اس يديزالا ل كن لبس بدرا از كلد يإءال كن سوزى ساذكاد يش | اذعذاب «برق يشمن ارال ست برضل | دكشا دوظمت ببنيزظر 0 رادي صراط» مدو رتراك" ز سرافل يش ماضن كاداداده سدماستم ا 22</w:t>
      </w:r>
    </w:p>
    <w:p>
      <w:r>
        <w:br w:type="page"/>
      </w:r>
    </w:p>
    <w:p>
      <w:pPr>
        <w:pStyle w:val="Heading1"/>
        <w:jc w:val="right"/>
      </w:pPr>
      <w:r>
        <w:t>4م 02 1</w:t>
      </w:r>
    </w:p>
    <w:p>
      <w:pPr>
        <w:jc w:val="right"/>
      </w:pPr>
      <w:r>
        <w:t>انربيا اران زر :: م ساس أ “الى</w:t>
      </w:r>
    </w:p>
    <w:p>
      <w:pPr>
        <w:pStyle w:val="Heading1"/>
        <w:jc w:val="right"/>
      </w:pPr>
      <w:r>
        <w:t>نور 7</w:t>
      </w:r>
    </w:p>
    <w:p>
      <w:pPr>
        <w:jc w:val="right"/>
      </w:pPr>
      <w:r>
        <w:t>الوم لروار يم لاسن انبل يوز وبا لاجر زرا 9 0 او ‎1‏ 2 لترى اريشم لددا لايد درق ارت ل ايلا كلا شور | ‎1‏ ته وسار ام سر الاإرال ا ‎1 57‏ الل ارد بلا لزان 1 يايد سمط لتل مكار يان برس</w:t>
      </w:r>
    </w:p>
    <w:p>
      <w:pPr>
        <w:pStyle w:val="Heading1"/>
        <w:jc w:val="right"/>
      </w:pPr>
      <w:r>
        <w:t>0</w:t>
      </w:r>
    </w:p>
    <w:p>
      <w:pPr>
        <w:jc w:val="right"/>
      </w:pPr>
      <w:r>
        <w:t>‏مشابت تريش لا لتى تبكر وئ تر | ‏اط كرو اباد از | ياس كر ركسل ريه |</w:t>
      </w:r>
    </w:p>
    <w:p>
      <w:pPr>
        <w:pStyle w:val="Heading1"/>
        <w:jc w:val="right"/>
      </w:pPr>
      <w:r>
        <w:t>‏اسم |</w:t>
      </w:r>
    </w:p>
    <w:p>
      <w:pPr>
        <w:jc w:val="right"/>
      </w:pPr>
      <w:r>
        <w:t>‏كاري ارح يها سد | |بلياضيدمرع مط , هدع بر 0ك وراكر ورت سل وار ل انبرضاات ‏كله ات دوسستتى وار ليع وبتكا فيشرا ل بورع 0</w:t>
      </w:r>
    </w:p>
    <w:p>
      <w:pPr>
        <w:pStyle w:val="Heading1"/>
        <w:jc w:val="right"/>
      </w:pPr>
      <w:r>
        <w:t>7 عه رأ</w:t>
      </w:r>
    </w:p>
    <w:p>
      <w:pPr>
        <w:jc w:val="right"/>
      </w:pPr>
      <w:r>
        <w:t>ميك لا -. . ببست قرلترغيانر] إنيسس نشلب ةزه له بف بسب ركارى ‎1‏ وا را 121211010 01111</w:t>
      </w:r>
    </w:p>
    <w:p>
      <w:r>
        <w:br w:type="page"/>
      </w:r>
    </w:p>
    <w:p>
      <w:pPr>
        <w:pStyle w:val="Heading1"/>
        <w:jc w:val="right"/>
      </w:pPr>
      <w:r>
        <w:t>م؟</w:t>
      </w:r>
    </w:p>
    <w:p>
      <w:pPr>
        <w:jc w:val="right"/>
      </w:pPr>
      <w:r>
        <w:t>قل رش يدري | ازيب ركلسشت بور بركر ازيم ول رومشى وو | اود ريات بامسسطا لبور 'ث 50 27 امقر 2 دست يناك وما يكحشادودار آثْ بمشى ور زياد واءكر | نير وال را كداد يجار كر ترط و رتوار يشر أور ا ال شار ركو شلؤل| قل دامس تقول سج سس هش ويسايند | اثدربااذصمية لتر ‎0‏ | أصاسبكرييق ريس | سابد خووح كاد طهر</w:t>
      </w:r>
    </w:p>
    <w:p>
      <w:pPr>
        <w:pStyle w:val="Heading1"/>
        <w:jc w:val="right"/>
      </w:pPr>
      <w:r>
        <w:t>‎1‏ | : 00</w:t>
      </w:r>
    </w:p>
    <w:p>
      <w:pPr>
        <w:jc w:val="right"/>
      </w:pPr>
      <w:r>
        <w:t>‎01‏ | سستت دين إاوكم مش لسر ذاليك قيوست ذ وبال أدو سستن قورت علال سول شت ,لوب راو رست |. كا ستاك ير ارامت قات يشير لوال | مهارن تسق جبان ان مي اديت | ديل بئات ,ددنت زضت و ادا ص ل اوشم همال ازوسسغرايز تر ست ادا د | أيصتوابى كروك يل مؤاررا لا اسراف اك تكد _|أس بسراموار جرت دار | له اكاقامتكن» عله دوكر ريرق وروا وي اموا 1 5 11010111111 1 ‏ا‎ . NN.</w:t>
      </w:r>
    </w:p>
    <w:p>
      <w:r>
        <w:br w:type="page"/>
      </w:r>
    </w:p>
    <w:p>
      <w:pPr>
        <w:jc w:val="right"/>
      </w:pPr>
      <w:r>
        <w:t>‏للقي اا‎ 259 SOS)</w:t>
      </w:r>
    </w:p>
    <w:p>
      <w:pPr>
        <w:pStyle w:val="ListBullet"/>
        <w:jc w:val="right"/>
      </w:pPr>
      <w:r>
        <w:t>223) 3 ‏ا‎ eas )</w:t>
      </w:r>
    </w:p>
    <w:p>
      <w:pPr>
        <w:jc w:val="right"/>
      </w:pPr>
      <w:r>
        <w:t>Do satay 0 S 4233 ce) 4s! Sy SYVOSVS Ssh F 3 a ‏قد كاد‎ Je BAS NS SESS WSEAS sop SE SES ss 86 yi J PAS S| S58 J 2P 3 SLPS 38) 903. FsAITS ISP SISISS $4 NA SA J Sa 3 ERE MR Sat SY) ae YIBRISTIA AVIS FSS] Wea g~pwos Faas say PREBSAVs ae FROM S | SSSR ISON SDS Y yO | 1 ee 29</w:t>
      </w:r>
    </w:p>
    <w:p>
      <w:r>
        <w:br w:type="page"/>
      </w:r>
    </w:p>
    <w:p>
      <w:pPr>
        <w:jc w:val="right"/>
      </w:pPr>
      <w:r>
        <w:t>PRIGBPUSE DS UR | SWS SE Wels OS ON ya ah S43 W295 88 ay yey 2) 10 25 &lt;9 5110 ‏د‎ ‎a, BSI val ‏ل‎ &gt; $ wy 9 Sot 2 ‏ا يي‎ 5 ay | Sy] ‏ات لنس‎ 2 FS oSsep oe Se Ssh 22 Th Wa a) SSR | 8] YaER SSS FF SME SES adi 2 ‏بس " إلى‎ © . a4 5 “A ‘ 25 3 ” 211 0 SO RIES 2. | RS 2 ay NR ye Rees) ‏د‎ ‎| 4h 3 9 25 - 0 PRY . a 0 ‘ EA DM WLS SS 2 505 Neh | SVR BP 25, : (</w:t>
      </w:r>
    </w:p>
    <w:p>
      <w:r>
        <w:br w:type="page"/>
      </w:r>
    </w:p>
    <w:p>
      <w:pPr>
        <w:jc w:val="right"/>
      </w:pPr>
      <w:r>
        <w:t>BT 5 mS Ce he eh CS Pa ' 0! ERSE PELE E “Ws 3; CS OLS, No &amp; wa Ne (oS &amp;. (LR 1 Sean Ne ce oar 0 Qe eee ROS FEE CEE QE Pete aes scpee SEL Cre St SEE MIRE 35</w:t>
      </w:r>
    </w:p>
    <w:p>
      <w:pPr>
        <w:pStyle w:val="Heading1"/>
        <w:jc w:val="right"/>
      </w:pPr>
      <w:r>
        <w:t>Bee OE</w:t>
      </w:r>
    </w:p>
    <w:p>
      <w:pPr>
        <w:jc w:val="right"/>
      </w:pPr>
      <w:r>
        <w:t>EULE eee PEE EER has eae | Sc BOs Teh EL Ses begets 5521 6 ‏اع‎ VAS &amp; Kh gs Sore {SSSR Hae + as S QE: © Art 4</w:t>
      </w:r>
    </w:p>
    <w:p>
      <w:r>
        <w:br w:type="page"/>
      </w:r>
    </w:p>
    <w:p>
      <w:pPr>
        <w:jc w:val="right"/>
      </w:pPr>
      <w:r>
        <w:t>ان ءا ]يال ]تال روت اعداسيل</w:t>
      </w:r>
    </w:p>
    <w:p>
      <w:pPr>
        <w:pStyle w:val="Heading1"/>
        <w:jc w:val="right"/>
      </w:pPr>
      <w:r>
        <w:t>وريإسعادت وبحت</w:t>
      </w:r>
    </w:p>
    <w:p>
      <w:pPr>
        <w:jc w:val="right"/>
      </w:pPr>
      <w:r>
        <w:t>رسادت ارين آد يلا أشرع إل بروا وهيل اوت ماب مش شال باشل ديرا بإكستال براراباشرشعار تتفت عببروارو رفاست :الت بايذ سعادر كشت يار ورجبال بش ديريو ساركار تار ذا رامشد| أدا ل كاذ رمعا كشع وديا ووسستمال أو و امشروولرس كي رو ظ ومن خوورائست )دز دما وا لكشت اورا ِ 1</w:t>
      </w:r>
    </w:p>
    <w:p>
      <w:pPr>
        <w:pStyle w:val="Heading1"/>
        <w:jc w:val="right"/>
      </w:pPr>
      <w:r>
        <w:t>تور :اها كن 30</w:t>
      </w:r>
    </w:p>
    <w:p>
      <w:pPr>
        <w:jc w:val="right"/>
      </w:pPr>
      <w:r>
        <w:t>دل رك رمقده مكارأ الرننىشتنارها بهار شجتالس | اتيت يرضاكن</w:t>
      </w:r>
    </w:p>
    <w:p>
      <w:pPr>
        <w:pStyle w:val="Heading1"/>
        <w:jc w:val="right"/>
      </w:pPr>
      <w:r>
        <w:t>2 52</w:t>
      </w:r>
    </w:p>
    <w:p>
      <w:pPr>
        <w:jc w:val="right"/>
      </w:pPr>
      <w:r>
        <w:t>دور ليست وكارضا ؛وائر لمر ة برك ا أمستيزوبامطا كند | أكارو ور اويا ند سل او باعل سور زيادشاه روز ادو يوس بكردذتباه عله اىنرامش ينس مولا ع مادا يشب بيار ى«سلوسفت نقد 1" سسلسد_دزئ5غضغ_&gt;شآئىّىظْظثُشثشظضظضظضظضسظسئ*ٌث]؟ثْخ؟ْثْضشئ©“]غ©آ|#غثُ|ثكسمأخيييا212 ص</w:t>
      </w:r>
    </w:p>
    <w:p>
      <w:r>
        <w:br w:type="page"/>
      </w:r>
    </w:p>
    <w:p>
      <w:pPr>
        <w:pStyle w:val="Heading1"/>
        <w:jc w:val="right"/>
      </w:pPr>
      <w:r>
        <w:t>الم</w:t>
      </w:r>
    </w:p>
    <w:p>
      <w:pPr>
        <w:jc w:val="right"/>
      </w:pPr>
      <w:r>
        <w:t>إسشس وال برد يارو با ونا | | روس يشر بوصدضيا أمائر رانت اذ وبال تود باد ف سخا يرال وى يتيس عر شه مادا ينوت همستاده يق بردار اح برادد يغددة مرمم ندرأ اندر ديدده ات سف ور إجواست ولك زضباركار | تاساردب انيت بار أثرإنت با مشسلئ اراز | اس جوت وارسروائب تا ديرم راشها 21 ار أشاس تدس فم براق داشر ورجبال زمار لاست إزمؤكال 85 وااحة جر رار ازقا مت بكرانبو د لثان وأكرس زمش رس إإييال رمعل افر عنوسشرار ونش ولد ورا ءىش زطق تر انز رش إز رش بلدا ونع بمشر تكن بابب ريت يدي كال كالب بناوج ىدب دآزار ب سّ الكروو وريش | أو 6 ْ ويل دياق دل انم برص وض وليد زززا لد تاق ند داناياك مم أل اث ا يرابجا دانا لدم مم اذ ريق ىبإبريمات رص انقكيهات || ململ إنال دادريست ثر دتو دوسالمناورمت ظ كيج وانا 7 و الب نولش راكتر سما دا لكر وير ير سنن رهطي فى »لض مله سل هزر شاك ده ينس" ‎1‏ 1 0 مه</w:t>
      </w:r>
    </w:p>
    <w:p>
      <w:r>
        <w:br w:type="page"/>
      </w:r>
    </w:p>
    <w:p>
      <w:pPr>
        <w:pStyle w:val="Heading1"/>
        <w:jc w:val="right"/>
      </w:pPr>
      <w:r>
        <w:t>إ! 1 0</w:t>
      </w:r>
    </w:p>
    <w:p>
      <w:pPr>
        <w:jc w:val="right"/>
      </w:pPr>
      <w:r>
        <w:t>اي يراه صاب 20004 اليل صوارب ركست قدرا رمو دورداد 78 وو ركس من بار</w:t>
      </w:r>
    </w:p>
    <w:p>
      <w:pPr>
        <w:pStyle w:val="Heading1"/>
        <w:jc w:val="right"/>
      </w:pPr>
      <w:r>
        <w:t>2 ا 8 ل</w:t>
      </w:r>
    </w:p>
    <w:p>
      <w:pPr>
        <w:pStyle w:val="Heading1"/>
        <w:jc w:val="right"/>
      </w:pPr>
      <w:r>
        <w:t>0 |</w:t>
      </w:r>
    </w:p>
    <w:p>
      <w:pPr>
        <w:pStyle w:val="Heading1"/>
        <w:jc w:val="right"/>
      </w:pPr>
      <w:r>
        <w:t>6 مله</w:t>
      </w:r>
    </w:p>
    <w:p>
      <w:pPr>
        <w:jc w:val="right"/>
      </w:pPr>
      <w:r>
        <w:t>كتوخا ىلاق يسام | مع مروال اسعببادراتسكار اول وين بوتشكر قضا | إبعداذالميتترميان وول فنا || ' يست دو رلودن ازجنا برك إيل واردلود ايسا ظ جل وادود اش ول ور داوق شيع جز صر لوو كرود بايا لك بودآ ل شرقول غرا ربل ماص يات بور | أظلري ران سينا روو لطر م سا مه ل &gt; اسم ري ( والكر بسشح انررردرك لضن رااز” ارو ياذور دار</w:t>
      </w:r>
    </w:p>
    <w:p>
      <w:pPr>
        <w:pStyle w:val="Heading1"/>
        <w:jc w:val="right"/>
      </w:pPr>
      <w:r>
        <w:t>ديبّا عاق ”</w:t>
      </w:r>
    </w:p>
    <w:p>
      <w:pPr>
        <w:jc w:val="right"/>
      </w:pPr>
      <w:r>
        <w:t>| بمابتتراات لالد ياددرش ل نسكرويان ا ولا سر زبانت درن وايكفزراءنيت اران يل خادمت تاد غيل اللا شيلو وال ولمسوارواكاء نورتس انمووتوار | أز كرست از ومنلا ع |سلاتن دادش يريباء | إأإشراص موسو سيار</w:t>
      </w:r>
    </w:p>
    <w:p>
      <w:pPr>
        <w:pStyle w:val="Heading1"/>
        <w:jc w:val="right"/>
      </w:pPr>
      <w:r>
        <w:t>‎1‏ وسح سس</w:t>
      </w:r>
    </w:p>
    <w:p>
      <w:r>
        <w:br w:type="page"/>
      </w:r>
    </w:p>
    <w:p>
      <w:pPr>
        <w:pStyle w:val="Heading1"/>
        <w:jc w:val="right"/>
      </w:pPr>
      <w:r>
        <w:t>:</w:t>
      </w:r>
    </w:p>
    <w:p>
      <w:pPr>
        <w:pStyle w:val="Heading1"/>
        <w:jc w:val="right"/>
      </w:pPr>
      <w:r>
        <w:t>4001 0</w:t>
      </w:r>
    </w:p>
    <w:p>
      <w:pPr>
        <w:jc w:val="right"/>
      </w:pPr>
      <w:r>
        <w:t>دربأ كاسن 2 ماقت رون صيشجارقة سر اثياي كار | برول أعمب تراد | ركشت ايفيسعيداساركار ووشال كات إزشيفار . عر ره لجر 0 0</w:t>
      </w:r>
    </w:p>
    <w:p>
      <w:pPr>
        <w:pStyle w:val="Heading1"/>
        <w:jc w:val="right"/>
      </w:pPr>
      <w:r>
        <w:t>نض ا 0</w:t>
      </w:r>
    </w:p>
    <w:p>
      <w:pPr>
        <w:jc w:val="right"/>
      </w:pPr>
      <w:r>
        <w:t>ش رايها رهز ارو - 2 يمن رارليقست ثُْ 0 00 و مله ْ ولتسيك انرق وام شد اعرش الفقتول انار شد ولاموارياشر ول لومي 0 | 0 زا الفا لاتق بود| .أددثياث زارى#يسشن يا وبا سفرك ران سراق د “5 انجزادت انف ياي | ]كن داسك سوم ال إزنك دا ليم دفا | إساده دللا سخطاباشغطا. اانا نات كرست | متيال اننابنضيت. مادق ارك وشح اببنى | . سلسش دوتو راشي عله اس رزو عله يلع اتشو سكت بد بامردمم مدا فقت دواد سيكت تله ا ع أ اسدمسيار ا شه بشم +.. ته أتير +1 كه اسع بد خر تت إرون”اطه اكمس - ‎1‏ 1111108172117 تآ[</w:t>
      </w:r>
    </w:p>
    <w:p>
      <w:r>
        <w:br w:type="page"/>
      </w:r>
    </w:p>
    <w:p>
      <w:pPr>
        <w:jc w:val="right"/>
      </w:pPr>
      <w:r>
        <w:t>مليف" | || أدبا لطبلل نعلك يانتنزرت ازعط اسلا شيل 39 فتن ولبأوردلئمت اين و روا رينت وتيت بافطال جباد هار يسك امار ‎0 11 1‏ .5 © لازيام 5 ربوز اقل ادنس | ادكه مدل كال اوش . سل اداميق بال و مان ف فز يسح رمدم را انال سمش عادول .| دسا ا فزو ,وال ود</w:t>
      </w:r>
    </w:p>
    <w:p>
      <w:pPr>
        <w:pStyle w:val="Heading1"/>
        <w:jc w:val="right"/>
      </w:pPr>
      <w:r>
        <w:t>770</w:t>
      </w:r>
    </w:p>
    <w:p>
      <w:pPr>
        <w:jc w:val="right"/>
      </w:pPr>
      <w:r>
        <w:t>دياك ا مرا بكابد ]ءا لاني جين | بادداشورئزرى لز م الشاديوناة رسيي اهراز | دب ردهاندا زر را هبشب لاجر لي شال داليل بإسبك داردثيال ادا مضسا راد راد لظ م وكشا بد 6 مامد متيام عو 10110 تراه الي «ا نهرب رشووم كه يدنج سا0</w:t>
      </w:r>
    </w:p>
    <w:p>
      <w:r>
        <w:br w:type="page"/>
      </w:r>
    </w:p>
    <w:p>
      <w:pPr>
        <w:jc w:val="right"/>
      </w:pPr>
      <w:r>
        <w:t>برك اوبامش دمو الع مما فاتك شي فا اليس يكبي كبرل ورك نر يبل از ررك بك أزعروا يكن دار شان | الكزر السب تلان بنك أ ووو برمر رمال را بلاك ثم اليشبالشوداثرو متاك سم أ ع جو يرمردائضاف نسك] السرم دجا اميك || * 59 سكديا ارد دو مروال ساد سل روو سلا بسبال هزاو || ميل م يشير ولك راو شلا كيكئيرك م ||</w:t>
      </w:r>
    </w:p>
    <w:p>
      <w:pPr>
        <w:pStyle w:val="Heading1"/>
        <w:jc w:val="right"/>
      </w:pPr>
      <w:r>
        <w:t>‎1‏</w:t>
      </w:r>
    </w:p>
    <w:p>
      <w:pPr>
        <w:jc w:val="right"/>
      </w:pPr>
      <w:r>
        <w:t>‏ا فر وال مشداسام بوك رراي ناسيم | كر بمشدي كاد يردن و2 سبشس را 0 سد شري دان أومسبتى با رشان ود سم || كر ب مش لاطروزا ريت وت طعت زاشرازصيت 4 نون ول م واردووصتكت ىا ا ى سيد درلذارى زربي ا اب يرت رودا بددوليقال بماد اسدادو نا يوار ْ َال باجم سور وى ررم وود</w:t>
      </w:r>
    </w:p>
    <w:p>
      <w:pPr>
        <w:pStyle w:val="Heading1"/>
        <w:jc w:val="right"/>
      </w:pPr>
      <w:r>
        <w:t>1</w:t>
      </w:r>
    </w:p>
    <w:p>
      <w:pPr>
        <w:jc w:val="right"/>
      </w:pPr>
      <w:r>
        <w:t>عله ىبص فالق ماجست ير واسردت مرال/إنايدها 8 : .</w:t>
      </w:r>
    </w:p>
    <w:p>
      <w:r>
        <w:br w:type="page"/>
      </w:r>
    </w:p>
    <w:p>
      <w:pPr>
        <w:jc w:val="right"/>
      </w:pPr>
      <w:r>
        <w:t>"1 7 0 1 2 5 ‏لس حم لحل‎ ay 28</w:t>
      </w:r>
    </w:p>
    <w:p>
      <w:pPr>
        <w:pStyle w:val="Heading1"/>
        <w:jc w:val="right"/>
      </w:pPr>
      <w:r>
        <w:t>[ [FS 5</w:t>
      </w:r>
    </w:p>
    <w:p>
      <w:pPr>
        <w:jc w:val="right"/>
      </w:pPr>
      <w:r>
        <w:t>my 2 8 = td Ww ‏حي‎ Ny 3 By NESE ree 2 os. 22 SBF FES SARS “tr TR 3 yee Le N\A IN ad wee WAY 20 EN Any 3 Z &lt;&gt; ta, 5 ‏م‎ 2-6 0 we ay 28 _ Sa TRO EN aS 18 ‏ا‎ VISSER ESS NAN + 1 |S AS TA RS DS AS 3 3 VSS ‏كدي ندل‎ Sys ES i ARS Ss</w:t>
      </w:r>
    </w:p>
    <w:p>
      <w:pPr>
        <w:pStyle w:val="ListBullet"/>
        <w:jc w:val="right"/>
      </w:pPr>
      <w:r>
        <w:t>0. : = Q3&gt; 98 + ‏ا‎ we</w:t>
      </w:r>
    </w:p>
    <w:p>
      <w:pPr>
        <w:jc w:val="right"/>
      </w:pPr>
      <w:r>
        <w:t>| | » AS RS Nt rq NS 0 SF WW . ae ST SSISe NR Saka. = are Ny 5 ‏الى‎ Site S aS; Pate a 0 aN :) = a&gt; SLR 9 2 PS 1 patie ‏م د أل ذه‎ st 15 AS PRI Se wD ~ oe 2) 0. 0 SSN oS 5-5 3 vats Oe. SDN Jk) AO FS Ne 0 8 ph NEE 1 CON aS YN LX AE SJ Ye RAYS SYS |</w:t>
      </w:r>
    </w:p>
    <w:p>
      <w:pPr>
        <w:pStyle w:val="Heading1"/>
        <w:jc w:val="right"/>
      </w:pPr>
      <w:r>
        <w:t>2 0</w:t>
      </w:r>
    </w:p>
    <w:p>
      <w:pPr>
        <w:pStyle w:val="Heading1"/>
        <w:jc w:val="right"/>
      </w:pPr>
      <w:r>
        <w:t>0 له ‎1‏</w:t>
      </w:r>
    </w:p>
    <w:p>
      <w:r>
        <w:br w:type="page"/>
      </w:r>
    </w:p>
    <w:p>
      <w:pPr>
        <w:jc w:val="right"/>
      </w:pPr>
      <w:r>
        <w:t>‏| 0 مهم ب م را 0 نووروذى ذكفتار ررورع دن نلذابرا يود فوع وار داب ياد سلج | اكاب أن با بيار لطر عدبا لاسكرر لات | رتسل و بو كال سدق ]ور | |انر بهار و بير أودد نات يدبو روك طعا/|. بيست ايل بن روفاس ونا) يزكمال دا ىكروييات | |وقانووامت نفلت شٍِ نك جاروي لازنا ود كروي 7 الم وريلرذد واف اب وات رانيام)|. | أضيت تن برقو ى كرو وام ريك مك ضار غلال| اسك وا اكروى و افئوروبال ْ مت رسا كل شر ارلة ووست وابرة ظ اتير كتين | شوو روس رداول كنزو سما نس دام شتير رضلا اينات وان دنرت قودادالكفا تيان .بها مرا برإت مش ايرووائن | | بايد اررروال ادب ارون 7 رامن 01 مان تعن روزي تفالاداس ونين روبز سيول ناد انادف رامس انز يده رارف : 1 : رن ارا را 9 ب ‎1‏ ا سي تي عل ب اديت الما لهات 1 101 لل ا</w:t>
      </w:r>
    </w:p>
    <w:p>
      <w:r>
        <w:br w:type="page"/>
      </w:r>
    </w:p>
    <w:p>
      <w:pPr>
        <w:pStyle w:val="Heading1"/>
        <w:jc w:val="right"/>
      </w:pPr>
      <w:r>
        <w:t>مم</w:t>
      </w:r>
    </w:p>
    <w:p>
      <w:pPr>
        <w:jc w:val="right"/>
      </w:pPr>
      <w:r>
        <w:t>دنست ميان | |مج لكر ندر اوش يب أو ب ادق بله تود |زاكوريع لك لاد 2 14 أبككارى طم ست وروت لل بير شر 1 ظ نكال رائمت ناخ رجز ال ارارق فاه وانفيرل منراء || السزز ومست دكا ل ستراز فيورك اير نبال ,بات رمشيطا رامين ازيرصت : مسر ##ر 82 هم * 8 | ديا ناكرا ادا مايرا كلاب يريس اران 6لساعريض</w:t>
      </w:r>
    </w:p>
    <w:p>
      <w:pPr>
        <w:pStyle w:val="Heading1"/>
        <w:jc w:val="right"/>
      </w:pPr>
      <w:r>
        <w:t>م 0010</w:t>
      </w:r>
    </w:p>
    <w:p>
      <w:pPr>
        <w:jc w:val="right"/>
      </w:pPr>
      <w:r>
        <w:t>مرا ب مرت سشكرى مسرتو | 2 كال كال :دارو ب رلك روكيد ناث وكوي دروغُ عست إورادر وفادارى ثرويتع.</w:t>
      </w:r>
    </w:p>
    <w:p>
      <w:pPr>
        <w:pStyle w:val="ListBullet"/>
        <w:jc w:val="right"/>
      </w:pPr>
      <w:r>
        <w:t>5-5 0 5-4 38</w:t>
      </w:r>
    </w:p>
    <w:p>
      <w:pPr>
        <w:pStyle w:val="Heading1"/>
        <w:jc w:val="right"/>
      </w:pPr>
      <w:r>
        <w:t>إن عضي ظ</w:t>
      </w:r>
    </w:p>
    <w:p>
      <w:pPr>
        <w:jc w:val="right"/>
      </w:pPr>
      <w:r>
        <w:t>| لوا كاضارت ياش ] أدببال د اسسازت شاش ادل سيداب كال لمت روكش انال 11111111 دأرق» ل سطاك انالك زانط هديرا رظهبيادس طلم 1 ميلا 0000 أ*####" “ل ا ا</w:t>
      </w:r>
    </w:p>
    <w:p>
      <w:r>
        <w:br w:type="page"/>
      </w:r>
    </w:p>
    <w:p>
      <w:pPr>
        <w:pStyle w:val="Heading1"/>
        <w:jc w:val="right"/>
      </w:pPr>
      <w:r>
        <w:t>و</w:t>
      </w:r>
    </w:p>
    <w:p>
      <w:pPr>
        <w:jc w:val="right"/>
      </w:pPr>
      <w:r>
        <w:t>روز ال د فضو ل كد تأوال تشول از جو كدة ‎1 0 0‏ ع هن مدمعه الله ضشكن م بؤ فيش ربكو ب مهال ور اق يال بدا عساش كرو تال قت طاعتت وو لياديال وزتمسكارتسا كناد يش شنال ريال أمظ إضال ديلا مت ةنج إستارارالة تاراقلل بور ره ركان إران بذ أمروسل اذدومل اللي || ' رشي وامونيكيكن ارون ور وررغت ب فقكاركين يردت برس صف اول أكزيك ةراد نيل وير لفوزالفمتال 000 سر ارا ل و بتار لغير ا وا ول بس تالمهم م 0ه 5 ا امم تلعز وبال دياه ازج برسي الي لكلاه ررم مر توسشيا آران قرريها ل كواكواوارك أن</w:t>
      </w:r>
    </w:p>
    <w:p>
      <w:pPr>
        <w:pStyle w:val="Heading1"/>
        <w:jc w:val="right"/>
      </w:pPr>
      <w:r>
        <w:t>مم ل ا 1ش</w:t>
      </w:r>
    </w:p>
    <w:p>
      <w:pPr>
        <w:jc w:val="right"/>
      </w:pPr>
      <w:r>
        <w:t>رك او وتوا د وال زد 0 قر مسخنام وى مدل بر انكس وشاميمدت | * مسال بش عيطال بود ورا كز نسل بعد له سوال «طه شد" يله فعن كله ميف إكسريروا راكع بر ريه رتسشرتروست ينادم"</w:t>
      </w:r>
    </w:p>
    <w:p>
      <w:pPr>
        <w:pStyle w:val="Heading1"/>
        <w:jc w:val="right"/>
      </w:pPr>
      <w:r>
        <w:t>3 الحتد</w:t>
      </w:r>
    </w:p>
    <w:p>
      <w:pPr>
        <w:jc w:val="right"/>
      </w:pPr>
      <w:r>
        <w:t>اخ ‎1‏ لي 0000 آ 101080808000010 آم</w:t>
      </w:r>
    </w:p>
    <w:p>
      <w:r>
        <w:br w:type="page"/>
      </w:r>
    </w:p>
    <w:p>
      <w:pPr>
        <w:pStyle w:val="Heading1"/>
        <w:jc w:val="right"/>
      </w:pPr>
      <w:r>
        <w:t>1 م 4 كر</w:t>
      </w:r>
    </w:p>
    <w:p>
      <w:pPr>
        <w:jc w:val="right"/>
      </w:pPr>
      <w:r>
        <w:t>سيقي بوم كر ولت | اكش حال سوام كل زجبلمت وام وركناه | ا س#علادت يايد ا 1 عر قال ركز بال | إلا ليست اضر بثك لم ل وستوتسم ا يورب ار زأككر كال داكيال بوكر</w:t>
      </w:r>
    </w:p>
    <w:p>
      <w:pPr>
        <w:pStyle w:val="Heading1"/>
        <w:jc w:val="right"/>
      </w:pPr>
      <w:r>
        <w:t>‎0 4 7 0‏</w:t>
      </w:r>
    </w:p>
    <w:p>
      <w:pPr>
        <w:jc w:val="right"/>
      </w:pPr>
      <w:r>
        <w:t>0 : الك لا لس ‎1‏ ‏اشيج ريمض لور .لكل بلسشه انار م رق سس لاض ْ اقزر بكردان ست | عرست ءرد ]يبا دناست ظ بجر سورض مت از مرف ينثت بارال رسن ,«د| زا لكرستت روزا | شم رفيو ناضرضت| حلت هادم ييل كرشت برل لد كلوارضال| ابلك كزشتاتز فال | لتر شيل يناغال ونث &gt; جررت 99 44&gt; ع0‏ لكىاأ)أ!اا يننلا سر يي بصي معنا 0 اللا</w:t>
      </w:r>
    </w:p>
    <w:p>
      <w:r>
        <w:br w:type="page"/>
      </w:r>
    </w:p>
    <w:p>
      <w:pPr>
        <w:pStyle w:val="Heading1"/>
        <w:jc w:val="right"/>
      </w:pPr>
      <w:r>
        <w:t>مه</w:t>
      </w:r>
    </w:p>
    <w:p>
      <w:pPr>
        <w:jc w:val="right"/>
      </w:pPr>
      <w:r>
        <w:t>0 70 عرواء مث تسترا لك ديد امبيلال رامال يدير ركان ندال سطات| رولب ارت بل رامق نوا كاربت ليتقلا رى يضمت مدان لت لك لسغ وق ليللمت .ركهم سر حك داروو بود برآ ارق كقل مشر يران ”صل ل 0 0-4 1 يا كلم لد يدانت اوس كاز سق | |ازتجالادت مث بأراور وش 05 .ا م ا . 8 / جل عدي نششر دبال | /التريستست يول مال || انل اندصريث افق را | أكس دكرواترقضة رفيا || سق ميركت كضا عسات" | رليك السيشوفا بد مس رامت سارل يود أرق وتران تتش | يول رق لوانتت</w:t>
      </w:r>
    </w:p>
    <w:p>
      <w:pPr>
        <w:pStyle w:val="Heading1"/>
        <w:jc w:val="right"/>
      </w:pPr>
      <w:r>
        <w:t>0</w:t>
      </w:r>
    </w:p>
    <w:p>
      <w:pPr>
        <w:jc w:val="right"/>
      </w:pPr>
      <w:r>
        <w:t>و فوا لتم تبس يول دود كرنيايدباتريس || ول اننووتضارادد دلرو | أجرامراضى إزقضا شربر كلد برك ابد تسمال | الى بايذ ساون برز يال لومت »راخبو رث ص لأممي شه ل سر ار «رررش 00000 ووو ووو ووو 11 211</w:t>
      </w:r>
    </w:p>
    <w:p>
      <w:r>
        <w:br w:type="page"/>
      </w:r>
    </w:p>
    <w:p>
      <w:pPr>
        <w:pStyle w:val="Heading1"/>
        <w:jc w:val="right"/>
      </w:pPr>
      <w:r>
        <w:t>4</w:t>
      </w:r>
    </w:p>
    <w:p>
      <w:pPr>
        <w:jc w:val="right"/>
      </w:pPr>
      <w:r>
        <w:t>وبين سلما يبال اا رارولعا نش وار مو يكوا جو رسال رانئقا لوو يرعتاسيت اصدةا كور براض زننال | لبد يكل مت تازل برل تبرست هلم رشبا تراازومتا يقاب | .أ لقاش روت أب كيج باشرزك ذبا سف يمال ول يديج كتايد زبال يون يضار م شيتدادى| اكد ل عيدذالمشالبدل زلغ ين ناد ز بتكل فور | الست زجنت املد شي اس با لكاى ورا يجملدرا زيل حال أكاءووبرد ورا سد وراظر أله يسريو ل باداز كورلا بَإن اكز بزاتزكال كباء بابز انها رسش )| إجر فر اديداءلط) دريل موانش و الئل ستيه ادال فضت ازوسال ونلا نكا رست وال وقوه مت ءا امات افد ل رامل كور ( لبر ذه نشل ائداه للبت شم ازيم ” ااا 00 سم</w:t>
      </w:r>
    </w:p>
    <w:p>
      <w:r>
        <w:br w:type="page"/>
      </w:r>
    </w:p>
    <w:p>
      <w:pPr>
        <w:pStyle w:val="Heading1"/>
        <w:jc w:val="right"/>
      </w:pPr>
      <w:r>
        <w:t>كم</w:t>
      </w:r>
    </w:p>
    <w:p>
      <w:pPr>
        <w:jc w:val="right"/>
      </w:pPr>
      <w:r>
        <w:t>بن مرر/ كلد راز تكراش مدا أن ابل الريكش. 0 05 وله ورزم 00 ل وال فاثل واركزارد صلزة يُطرياض اتا لس رباد | انأ شه سوزو مرا ثرا ميب نار</w:t>
      </w:r>
    </w:p>
    <w:p>
      <w:pPr>
        <w:pStyle w:val="Heading1"/>
        <w:jc w:val="right"/>
      </w:pPr>
      <w:r>
        <w:t>‎0 0 1‏ 2</w:t>
      </w:r>
    </w:p>
    <w:p>
      <w:pPr>
        <w:jc w:val="right"/>
      </w:pPr>
      <w:r>
        <w:t>اباك فروتررا ” تكسي تكد يدير اش دام بوعددال”م و تم ب لكر ولق يخو_رو ربك سكسو ل سان ى زات اس ب اوس بردوام كن يإذداد نارح وو ايل تن سور ركرنرى از فضا برج ىع إبد بدا ل وده رضا زالجهعا يت ايند | اك دل ناجانب يل ينددار جك ادبا دفستتال كلت يد مل ضور سس اسل يوأ * 0 ادبَا بان فال</w:t>
      </w:r>
    </w:p>
    <w:p>
      <w:pPr>
        <w:pStyle w:val="Heading1"/>
        <w:jc w:val="right"/>
      </w:pPr>
      <w:r>
        <w:t>أ 5 ظ</w:t>
      </w:r>
    </w:p>
    <w:p>
      <w:pPr>
        <w:jc w:val="right"/>
      </w:pPr>
      <w:r>
        <w:t>در تال وال لبا عم ‎1‏ كراد اياك نبووا رطم ند كسس وفاليل دكار بوروار و كَل ا بكار 1 ع بالادوز مورسشياد | |دوزشادى سحل بار روز السك كرأويدانو بس دو كنت يمرت ف راوزل له 028 عله اى برضا (لى رانشو رما سل هكرام +1 ل 0 1 00011 177</w:t>
      </w:r>
    </w:p>
    <w:p>
      <w:r>
        <w:br w:type="page"/>
      </w:r>
    </w:p>
    <w:p>
      <w:pPr>
        <w:pStyle w:val="Heading1"/>
        <w:jc w:val="right"/>
      </w:pPr>
      <w:r>
        <w:t>1</w:t>
      </w:r>
    </w:p>
    <w:p>
      <w:pPr>
        <w:pStyle w:val="Heading1"/>
        <w:jc w:val="right"/>
      </w:pPr>
      <w:r>
        <w:t>1 و</w:t>
      </w:r>
    </w:p>
    <w:p>
      <w:pPr>
        <w:jc w:val="right"/>
      </w:pPr>
      <w:r>
        <w:t>اسلبركزار رم مشررع ما| | 7 انشي تويز لتم | أدشللت افق د روا جك ود رابوضضلالرت رفو لالت با بط مستبتو لدو تب دلاد لواش | دمر مدر مشر أ سس سراي يتما ما آغرت اتيم ددر وسططال مم للائق ادي ناد ويرةم/ اسسائ ددرا قت رالكات وشا :رات رغاد نك وكار سير مق ز ار ورعا رسعت كار اتات للاسلةتن | ترم تك ركز رربي اذل ليان ليشراستةق غات بار وك زو رمس بتددان ا يط ادائرت بارس نر اننيامطة تفرش بلاق دادهياش اد يهاء | إيافداسروووررتر | . دست راش زر لكر بير 0 ك ذاراست بروارلسير را يدبيباءة وكش ترم مجان ظ 1111100 سسللل</w:t>
      </w:r>
    </w:p>
    <w:p>
      <w:r>
        <w:br w:type="page"/>
      </w:r>
    </w:p>
    <w:p>
      <w:pPr>
        <w:pStyle w:val="Heading1"/>
        <w:jc w:val="right"/>
      </w:pPr>
      <w:r>
        <w:t>له</w:t>
      </w:r>
    </w:p>
    <w:p>
      <w:pPr>
        <w:jc w:val="right"/>
      </w:pPr>
      <w:r>
        <w:t>رلت شوو حور وم ار اذب بست دا تجوووق عر( أو وض وار إ| اازوت وا 0 يمرن لل رالود دادعا أو اذل مسهزا بال وبر بلا ثم شد | | مسال داموت/ثر :شو وين الال سس وام ظالب#نسملال اك باش روي قتعم | درن اد دل يمام</w:t>
      </w:r>
    </w:p>
    <w:p>
      <w:pPr>
        <w:pStyle w:val="Heading1"/>
        <w:jc w:val="right"/>
      </w:pPr>
      <w:r>
        <w:t>ظ</w:t>
      </w:r>
    </w:p>
    <w:p>
      <w:pPr>
        <w:pStyle w:val="Heading1"/>
        <w:jc w:val="right"/>
      </w:pPr>
      <w:r>
        <w:t>00 ره 74 سل</w:t>
      </w:r>
    </w:p>
    <w:p>
      <w:pPr>
        <w:jc w:val="right"/>
      </w:pPr>
      <w:r>
        <w:t>رويسير ين ومن ددنت رست ‎0.‏ 5 و .هو عكر رات ليشا ونر رو وكشا نقصال ينرأ ركه ارك قارب كند امقر قوت عقارك وكثر كه فيش ارق شي راذيرال | ب اذ ليك جب :سيل سك رمث : كءت: مث .اام عراث م اوان راز شر اش اروت برى افا شر</w:t>
      </w:r>
    </w:p>
    <w:p>
      <w:pPr>
        <w:pStyle w:val="Heading1"/>
        <w:jc w:val="right"/>
      </w:pPr>
      <w:r>
        <w:t>0. 7 00</w:t>
      </w:r>
    </w:p>
    <w:p>
      <w:pPr>
        <w:pStyle w:val="Heading1"/>
        <w:jc w:val="right"/>
      </w:pPr>
      <w:r>
        <w:t>ااا</w:t>
      </w:r>
    </w:p>
    <w:p>
      <w:pPr>
        <w:jc w:val="right"/>
      </w:pPr>
      <w:r>
        <w:t>| يست ردي اسساي تك يرال اذا سكير ارق درفمال عارخر ابرمويسيل انصعصيرت | بشي طاعار ييل ميرت اتكا ريس# مرواال ىكش | أباضتيذا لاطنفث اال ا كثر لك قاد ب جربب كث رم ديس دول لكأم رم سكيد وال السب لدب راق 1 حل ريام دريام بكر داستفف ردن قورب امامت " 0 1011007 4لهك0“ك‏ تي ييل</w:t>
      </w:r>
    </w:p>
    <w:p>
      <w:r>
        <w:br w:type="page"/>
      </w:r>
    </w:p>
    <w:p>
      <w:pPr>
        <w:pStyle w:val="Heading1"/>
        <w:jc w:val="right"/>
      </w:pPr>
      <w:r>
        <w:t>م9</w:t>
      </w:r>
    </w:p>
    <w:p>
      <w:pPr>
        <w:jc w:val="right"/>
      </w:pPr>
      <w:r>
        <w:t>سرع | مرت ورسشال ارت زا برو ر مزه عرست وعلة لسك اول إشرظلاث | اقول اوبورلفملللنبثلات | , مال رام اعانت عى اند | أجلم الات راتهانت ند | ” يمست ور وعد سان را وا زال ناشرود يل وروضقا دنار شافن راايل | الست باداسترل ونين مان اسسلهر يدس كن |. ايم دا اذ يي يس كن جومم 00 ‎0‏ و مش باماففق سرك بجمره ى شوو | امل او درب تنود</w:t>
      </w:r>
    </w:p>
    <w:p>
      <w:pPr>
        <w:pStyle w:val="Heading1"/>
        <w:jc w:val="right"/>
      </w:pPr>
      <w:r>
        <w:t>إ«إوطلات 7 0</w:t>
      </w:r>
    </w:p>
    <w:p>
      <w:pPr>
        <w:jc w:val="right"/>
      </w:pPr>
      <w:r>
        <w:t>سرعلامت بلسشير دشتو سل و رسيت لفق را بق معز ربسشس لاق انياريد امسخدازو ترا وركاديد 1 ووو دف 220 0 :رطق كزب بمشررلال الال ديك م يرز كا] | افد ال نوسي ورا ورسا ملامرجا لنت</w:t>
      </w:r>
    </w:p>
    <w:p>
      <w:pPr>
        <w:pStyle w:val="Heading1"/>
        <w:jc w:val="right"/>
      </w:pPr>
      <w:r>
        <w:t>6. . /</w:t>
      </w:r>
    </w:p>
    <w:p>
      <w:pPr>
        <w:jc w:val="right"/>
      </w:pPr>
      <w:r>
        <w:t>ش شار رنتماوسير ديا 000 1 00 زناروو سن دادة 6م 2200 1</w:t>
      </w:r>
    </w:p>
    <w:p>
      <w:r>
        <w:br w:type="page"/>
      </w:r>
    </w:p>
    <w:p>
      <w:pPr>
        <w:jc w:val="right"/>
      </w:pPr>
      <w:r>
        <w:t>TT ESE ERS | HHS LPL ER COTE CRC ESS | ISSESE CE CECE RS SE UE ASRS CEs X. 5 ‏ا‎ cue YS 6 an Ales CSES CERES LS ELS "TNS yf tT. te cape &amp; StS rors { eS as N Se RE cel 3 SANE Qs it ‏لوول‎ SUNK SS? ‘es ‏مد‎ 2 x. (ees i? Or, ERE lg e et EEL SCY 553:5 alet Gch se = AGE. PY hE AS PUGAEEL Pk e See CE CESS a] Worl ‏»ع‎ Xe Gs SKE y WN GS $ P&amp;S ANG 2 Re AC QE SEL es NEE RSEE SESE TE CEES SS sss = o&gt; a . 5 3320 11 0 ‏ا و‎ CS SME 1 5-2 ا سمي &gt;</w:t>
      </w:r>
    </w:p>
    <w:p>
      <w:r>
        <w:br w:type="page"/>
      </w:r>
    </w:p>
    <w:p>
      <w:pPr>
        <w:pStyle w:val="Heading1"/>
        <w:jc w:val="right"/>
      </w:pPr>
      <w:r>
        <w:t>3 32</w:t>
      </w:r>
    </w:p>
    <w:p>
      <w:pPr>
        <w:pStyle w:val="Heading1"/>
        <w:jc w:val="right"/>
      </w:pPr>
      <w:r>
        <w:t>م . 2</w:t>
      </w:r>
    </w:p>
    <w:p>
      <w:pPr>
        <w:jc w:val="right"/>
      </w:pPr>
      <w:r>
        <w:t>َ مر ناكس :فشن راددددار 0 27 ورم : 2 وورائ وه با شا دادر جزة وشزارك راز قشو سدقم ات ترظد | 7 عار نسو يقوارا كنع حرم بيثا ل شرفت اه : لد ازموم مسلا شار اورا وق سيا ‎1‏ ‏- اك فاقمم . ‎1‏ ‏برسم البزع مثا لكزر كلست لطت شر ظ واتشا سيان امار ضمت يكو || 0 ريست امارا ربسا قر يوست دار وعزير ِ بول شرل يك كابال| أعمشسثن ديرا ذال ظ ول يرا كريا لكثر الاك إرزر وورشنْ رإ لكر 1 اكد ات ني ساد ا|. أباذ ياب وجيت ولسختدرا جر سورت كاش للها تقال ربش لطير وان وإرجيان ,اتسين زيط يرال بن نيز رضيو لش يروت | الدنيت ترايت سير ور اذهام | | د ترد ور يلب اسفلا) ملت ريم زر بد ارا لاد ردن ادف ,للد يادي | سي اج 110 ‎1‏ ب 8</w:t>
      </w:r>
    </w:p>
    <w:p>
      <w:r>
        <w:br w:type="page"/>
      </w:r>
    </w:p>
    <w:p>
      <w:pPr>
        <w:jc w:val="right"/>
      </w:pPr>
      <w:r>
        <w:t>أصحخ ؟ ااخنعج عاق ميج وا لماج اح 8 ‎1‏ حرج ع )ع م انج عريع] ع &gt; نا ااا ل ون ا 5 1 فخ حت د 0 2 26 0 1 4 2 )] الات )نا ا 0 00 3 8 - 5 ا بي 3 / 1 ‎1‏ 3 حاط اس يق اك ع ل ع جك ا 1 2ه 002 هع 2552 6ه ع 2 0 3 اج 5-5 0 ا 34 حأكمحاا 2 ب لذ]| خ 5 بك مويك لت كنل اطع</w:t>
      </w:r>
    </w:p>
    <w:p>
      <w:pPr>
        <w:pStyle w:val="Heading1"/>
        <w:jc w:val="right"/>
      </w:pPr>
      <w:r>
        <w:t>1</w:t>
      </w:r>
    </w:p>
    <w:p>
      <w:pPr>
        <w:jc w:val="right"/>
      </w:pPr>
      <w:r>
        <w:t>9 م 5 ا 2 59 65 كم 0 حا 3 آ5 رع 2ن اس .ل جح كح حي كح عا كح كي هج ع2 بج حد جواخن حا لج لك ل ‎1‏ إل 0 كا ع 5 8 ‎201‏ انا ع يكن الامج ‎1‏ ‏يئ -0_ج ا 00 ظ</w:t>
      </w:r>
    </w:p>
    <w:p>
      <w:r>
        <w:br w:type="page"/>
      </w:r>
    </w:p>
    <w:p>
      <w:pPr>
        <w:pStyle w:val="Heading1"/>
        <w:jc w:val="right"/>
      </w:pPr>
      <w:r>
        <w:t>1 2</w:t>
      </w:r>
    </w:p>
    <w:p>
      <w:pPr>
        <w:jc w:val="right"/>
      </w:pPr>
      <w:r>
        <w:t>وبين علامت تان ريا شاب ببى| كشك نودو فطق بريى لمش بالإيشوريت| | لجاب لدادن رم زرت ضير متنا كول وظيقت/راستال رافذإن ل رضت عست | اسعانا ل رمال افر مشوررت بسر كدر 17 ظ كال وز روبر با جابلال | |أيكنا سك بود تبلل ندجيجابل داق أيركفت اند اسات وبازقلف مشيخور ازدوس تدرا اهالت مار نر ر جك ب إززباذ اسسقان 1 ازشار نربال برا ارتشتسل ابروا اواو 0</w:t>
      </w:r>
    </w:p>
    <w:p>
      <w:pPr>
        <w:pStyle w:val="Heading1"/>
        <w:jc w:val="right"/>
      </w:pPr>
      <w:r>
        <w:t>ل(</w:t>
      </w:r>
    </w:p>
    <w:p>
      <w:pPr>
        <w:jc w:val="right"/>
      </w:pPr>
      <w:r>
        <w:t>السام بزرل دترا | يسم راط ال تيت لاد كد مت ‎1‏ ‏ام ايرترا لل ريدت | دم لس وواش .الات إوكست روز فير :99هههه تج بد د د &lt;&lt; لت 0000000 77777</w:t>
      </w:r>
    </w:p>
    <w:p>
      <w:r>
        <w:br w:type="page"/>
      </w:r>
    </w:p>
    <w:p>
      <w:pPr>
        <w:pStyle w:val="Heading1"/>
        <w:jc w:val="right"/>
      </w:pPr>
      <w:r>
        <w:t>كشت</w:t>
      </w:r>
    </w:p>
    <w:p>
      <w:pPr>
        <w:jc w:val="right"/>
      </w:pPr>
      <w:r>
        <w:t>م رتم | الاج ركس لون ززم انيسن يطال امات ا تواضع فال مرم ع شود فر نالسر كا | ‎1‏ رائر وش اليل ال صتهررو شت سحل اد ) سر ُُ 1211001 متشو ركرو و رمث رشيطا رجو سراد 7 رن انر | وش ع يركش بكر واذ لست افر شخ كثقر شر شه</w:t>
      </w:r>
    </w:p>
    <w:p>
      <w:pPr>
        <w:pStyle w:val="Heading1"/>
        <w:jc w:val="right"/>
      </w:pPr>
      <w:r>
        <w:t>2 ْ ْ</w:t>
      </w:r>
    </w:p>
    <w:p>
      <w:pPr>
        <w:jc w:val="right"/>
      </w:pPr>
      <w:r>
        <w:t>دياك الأرابليان . :1</w:t>
      </w:r>
    </w:p>
    <w:p>
      <w:pPr>
        <w:pStyle w:val="Heading1"/>
        <w:jc w:val="right"/>
      </w:pPr>
      <w:r>
        <w:t>1 6ج 1 ص</w:t>
      </w:r>
    </w:p>
    <w:p>
      <w:pPr>
        <w:jc w:val="right"/>
      </w:pPr>
      <w:r>
        <w:t>هاتصيخ ]يلش إن الى وم امال أو ب ترورا بد يوججال شد رئيس كنال م ل اندر د لقووكا مر مس رتاوت وان' علق ارق اسلو ريت رش دوست جك ادر ايسيشم ينول لوو ]ند اوييو ستل بد ره فى لوو كسيد درن بللست يمال بود |. | مردم) بدو انزالمتال بو | للش زرضيدون/ت اليك ان لانت | تش اسيل فد نادم و ريل | اإمسسانسلسبرلان أ مشى إز شار ابلبال ظ ير تالا كا رديح بير و موجه لبر 0 7 ملس</w:t>
      </w:r>
    </w:p>
    <w:p>
      <w:r>
        <w:br w:type="page"/>
      </w:r>
    </w:p>
    <w:p>
      <w:pPr>
        <w:pStyle w:val="Heading1"/>
        <w:jc w:val="right"/>
      </w:pPr>
      <w:r>
        <w:t>6 سس</w:t>
      </w:r>
    </w:p>
    <w:p>
      <w:pPr>
        <w:jc w:val="right"/>
      </w:pPr>
      <w:r>
        <w:t>ارلا مسبت ركو لز باذ باريرو) سكن وت ازووتزر رو لوست انس ويا بأمداء | الأبلا را تم اشر بكار بل و كرد شل أ رو ارو ب سوص رلا لودع سس رريان را مشر إوو اثررامال نس و مسا اله أن ازسرباة بتبو' ات بسر لس ناد |دلااقاءوكشتاتتراة اذ ياكس ورين م مرو أند و ور دام عاد سناد أولمتك ]رام بابرلههر ود لالورتب ال سر | ازعذا ريق املهبان| ادديتآذارج رو مياق | ديا يادى ناه رج | انالك مو جردا فوس | | بكرا دجائرة عفسش ياه با مش اك مقتوعصرةة || كين نوا برست از ؤ ولف دقاعت نوسن ين ذربي مل تاقلرل ظ رق ل سه واف لتزيز | اقو بيد بوفسشس انهار جر رتوم يا سس كلد دا مرو رهاس “سزرا | له لدبي ندال بيه لهفضيت »عل يديك باج طاو ا - 7 09297 7 ‏اا‎ 1</w:t>
      </w:r>
    </w:p>
    <w:p>
      <w:r>
        <w:br w:type="page"/>
      </w:r>
    </w:p>
    <w:p>
      <w:pPr>
        <w:pStyle w:val="Heading1"/>
        <w:jc w:val="right"/>
      </w:pPr>
      <w:r>
        <w:t>- 2-6229</w:t>
      </w:r>
    </w:p>
    <w:p>
      <w:pPr>
        <w:jc w:val="right"/>
      </w:pPr>
      <w:r>
        <w:t>1 ‏ثيل ثيك 3( ج دن سه‎ &lt; 011 ‏ع حال لال كم اطي‎ 3 2 ‏اد ل دبج عجرا د‎ ‏أ 0 5 5 1 55 مذ -_ ا 2 5 الخ ومين‎ ‏آث |2. لل ب كناف ل 3 5 جم جا‎ 00 ‏خا ل ادح 0 ت كا عل لنرح أن | كما‎ ‏الومماه 5 ف مه وج 2 الّخا ى‎ 5 23 : ‏5ك ب د ل‎ 3 1 ‏ل ا ا‎ 3 ‏لحف لد 3 وال ددح 3 513 لعا للد‎ ‏ل 5 قاط &lt;لث ما ك3‎ 5 _ 2 0 ‏ماس 1 3 ا جه ري‎ 3 ‏3[ل55ةف5 5-22 5ه‎ . 2 1 ‏تجاه ' “د وان حيتي ل‎ | 0 1 ‏ثادهة ف 8 د د د 5ل ااال‎ ‎2M‏ اماك</w:t>
      </w:r>
    </w:p>
    <w:p>
      <w:r>
        <w:br w:type="page"/>
      </w:r>
    </w:p>
    <w:p>
      <w:pPr>
        <w:jc w:val="right"/>
      </w:pPr>
      <w:r>
        <w:t>03 55 ا ل ‎1 = Ya‏ ‎KAS OS 33,3 2‏ ْ 3 بح ود ل 5 3 ‎‘iy ~&gt; 0. 9‏ اباد 353 }&gt; . ‎XY 3 0 "3 AY &gt; 5 as 3‏ ‎DO IP LASS 3‏ ‎Bie ani 8 ne 3‏ 5 ‎S++ Sy nN 5 Te‏ د = ‎SANNA S| 9‏ ناشم )8 ‎e| | = a Mar RNS 2) &lt;&gt; 2‏ ‎rn &gt; eae Ween e 5‏ 5 — 3 اذا 34 = .7 0 ‎RIN SESVSEE ay) [4‏ } ‎Sak LS =‏ أ - 5 د &gt; ‎a 1‏ ‎y‏ ا ب ‎MNES WY Qa‏ ‎PD AS aw‏ ; ‎wD 5-55 1 0‏ ‎rae‏ ام ‎S38‏ حرق : ‎QS BS sa Ds s‏ 0 XN</w:t>
      </w:r>
    </w:p>
    <w:p>
      <w:r>
        <w:br w:type="page"/>
      </w:r>
    </w:p>
    <w:p>
      <w:pPr>
        <w:jc w:val="right"/>
      </w:pPr>
      <w:r>
        <w:t>WEVPES SSSA SW PLA? BASE SIRE ‏د‎ ‎yest ss SSH Wis Sirs 1 3 y ‏ا ليذ ا‎ 3 Ral ” =) ys ‏د‎ 53 &lt;8 Sere) JS ss] Soya ‏د‎ ‎Y ROS ONS a2 1 3 3| SBSH 3 5 2 OT: A aid Pe xX 3) . = - ESCA 8 5 SS SAS 5 BELLS PIARH FB pa + 5 5 tan yl. + : SS ‏5ل أل 8 و ا‎ 3 3 5 ‏ا‎ SY FRAG S 5 0 ‏رد‎ a yr ‏هذ 0 ا‎ 2 5 ay 2 S</w:t>
      </w:r>
    </w:p>
    <w:p>
      <w:pPr>
        <w:pStyle w:val="ListBullet"/>
        <w:jc w:val="right"/>
      </w:pPr>
      <w:r>
        <w:t>*. 3 5 ‏م ع‎ &gt; 2 &gt; 5 we ~ = 4.</w:t>
      </w:r>
    </w:p>
    <w:p>
      <w:pPr>
        <w:jc w:val="right"/>
      </w:pPr>
      <w:r>
        <w:t>QS aw 4 Pee: SPY ROE | 3 0 ‏ا‎ 2 J ~ RE 2) 2S : SAV ‏5ل‎ 20 ask SSQawyr | LSESSASS ae Sa) 3s 2 » ee 0 7 0 a ‏اياوه‎ 7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jc w:val="right"/>
    </w:pPr>
    <w:rPr>
      <w:rFonts w:ascii="Traditional Arabic" w:hAnsi="Traditional Arabic"/>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right"/>
      <w:outlineLvl w:val="0"/>
    </w:pPr>
    <w:rPr>
      <w:rFonts w:asciiTheme="majorHAnsi" w:eastAsiaTheme="majorEastAsia" w:hAnsiTheme="majorHAnsi" w:cstheme="majorBidi" w:ascii="Traditional Arabic" w:hAnsi="Traditional Arabic"/>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120"/>
      <w:jc w:val="right"/>
      <w:outlineLvl w:val="1"/>
    </w:pPr>
    <w:rPr>
      <w:rFonts w:asciiTheme="majorHAnsi" w:eastAsiaTheme="majorEastAsia" w:hAnsiTheme="majorHAnsi" w:cstheme="majorBidi" w:ascii="Traditional Arabic" w:hAnsi="Traditional Arabic"/>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240" w:after="120"/>
      <w:jc w:val="right"/>
      <w:outlineLvl w:val="2"/>
    </w:pPr>
    <w:rPr>
      <w:rFonts w:asciiTheme="majorHAnsi" w:eastAsiaTheme="majorEastAsia" w:hAnsiTheme="majorHAnsi" w:cstheme="majorBidi" w:ascii="Traditional Arabic" w:hAnsi="Traditional Arabic"/>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